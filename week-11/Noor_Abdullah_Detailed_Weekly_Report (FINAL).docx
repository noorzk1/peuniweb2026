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61DA" w14:textId="77777777" w:rsidR="00642167" w:rsidRDefault="00000000">
      <w:pPr>
        <w:pStyle w:val="Heading1"/>
        <w:jc w:val="center"/>
      </w:pPr>
      <w:r>
        <w:t>GitHub Repository Weekly Progress and Development Report</w:t>
      </w:r>
    </w:p>
    <w:p w14:paraId="7BB7C8C6" w14:textId="77777777" w:rsidR="00642167" w:rsidRDefault="00000000">
      <w:pPr>
        <w:jc w:val="center"/>
      </w:pPr>
      <w:r>
        <w:rPr>
          <w:sz w:val="24"/>
        </w:rPr>
        <w:t>Course: Web and Mobile Application</w:t>
      </w:r>
      <w:r>
        <w:rPr>
          <w:sz w:val="24"/>
        </w:rPr>
        <w:br/>
        <w:t>Prepared by: Noor Abdullah</w:t>
      </w:r>
      <w:r>
        <w:rPr>
          <w:sz w:val="24"/>
        </w:rPr>
        <w:br/>
        <w:t>GitHub Username: noorzk1</w:t>
      </w:r>
      <w:r>
        <w:rPr>
          <w:sz w:val="24"/>
        </w:rPr>
        <w:br/>
        <w:t>Repository: https://github.com/noorzk1/peuniweb2026</w:t>
      </w:r>
    </w:p>
    <w:p w14:paraId="549E594D" w14:textId="77777777" w:rsidR="00642167" w:rsidRPr="008E758B" w:rsidRDefault="00000000">
      <w:pPr>
        <w:pStyle w:val="Heading2"/>
        <w:rPr>
          <w:sz w:val="40"/>
          <w:szCs w:val="40"/>
        </w:rPr>
      </w:pPr>
      <w:r w:rsidRPr="008E758B">
        <w:rPr>
          <w:sz w:val="40"/>
          <w:szCs w:val="40"/>
        </w:rPr>
        <w:t>1. Introduction</w:t>
      </w:r>
    </w:p>
    <w:p w14:paraId="59D4C519" w14:textId="77777777" w:rsidR="00642167" w:rsidRDefault="00000000">
      <w:r>
        <w:t>This report presents the weekly progress completed during the Web and Mobile Application course. The GitHub repository was used to upload assignments, manage project files, organize source code, and track development updates throughout the semester. The repository demonstrates practical experience in web development, mobile application development, version control, debugging, and project organization using GitHub.</w:t>
      </w:r>
    </w:p>
    <w:p w14:paraId="529A4006" w14:textId="77777777" w:rsidR="00642167" w:rsidRPr="008E758B" w:rsidRDefault="00000000">
      <w:pPr>
        <w:pStyle w:val="Heading2"/>
        <w:rPr>
          <w:sz w:val="40"/>
          <w:szCs w:val="40"/>
        </w:rPr>
      </w:pPr>
      <w:r w:rsidRPr="008E758B">
        <w:rPr>
          <w:sz w:val="40"/>
          <w:szCs w:val="40"/>
        </w:rPr>
        <w:t>Week 1</w:t>
      </w:r>
    </w:p>
    <w:p w14:paraId="2C4B7275" w14:textId="77777777" w:rsidR="003F1360" w:rsidRPr="003F1360" w:rsidRDefault="003F1360" w:rsidP="003F1360">
      <w:r w:rsidRPr="003F1360">
        <w:t>During the first week, the GitHub repository was created and initialized for the Web and Mobile Application course. A basic README.md file was added to introduce the repository and provide course information.</w:t>
      </w:r>
    </w:p>
    <w:p w14:paraId="6572AFA5" w14:textId="77777777" w:rsidR="003F1360" w:rsidRPr="003F1360" w:rsidRDefault="003F1360" w:rsidP="003F1360">
      <w:r w:rsidRPr="003F1360">
        <w:t>The README file included:</w:t>
      </w:r>
    </w:p>
    <w:p w14:paraId="7BC92F2B" w14:textId="77777777" w:rsidR="003F1360" w:rsidRPr="003F1360" w:rsidRDefault="003F1360" w:rsidP="003F1360">
      <w:pPr>
        <w:numPr>
          <w:ilvl w:val="0"/>
          <w:numId w:val="10"/>
        </w:numPr>
      </w:pPr>
      <w:r w:rsidRPr="003F1360">
        <w:t xml:space="preserve">Student name </w:t>
      </w:r>
    </w:p>
    <w:p w14:paraId="702389D7" w14:textId="77777777" w:rsidR="003F1360" w:rsidRPr="003F1360" w:rsidRDefault="003F1360" w:rsidP="003F1360">
      <w:pPr>
        <w:numPr>
          <w:ilvl w:val="0"/>
          <w:numId w:val="10"/>
        </w:numPr>
      </w:pPr>
      <w:r w:rsidRPr="003F1360">
        <w:t xml:space="preserve">Study field </w:t>
      </w:r>
    </w:p>
    <w:p w14:paraId="0DE6C13B" w14:textId="546484D7" w:rsidR="00642167" w:rsidRDefault="003F1360" w:rsidP="003F1360">
      <w:pPr>
        <w:numPr>
          <w:ilvl w:val="0"/>
          <w:numId w:val="10"/>
        </w:numPr>
      </w:pPr>
      <w:r w:rsidRPr="003F1360">
        <w:t>Semester information</w:t>
      </w:r>
      <w:r w:rsidR="00000000">
        <w:br/>
      </w:r>
    </w:p>
    <w:p w14:paraId="688FA62F" w14:textId="77777777" w:rsidR="00642167" w:rsidRPr="008E758B" w:rsidRDefault="00000000">
      <w:pPr>
        <w:pStyle w:val="Heading2"/>
        <w:rPr>
          <w:sz w:val="40"/>
          <w:szCs w:val="40"/>
        </w:rPr>
      </w:pPr>
      <w:r w:rsidRPr="008E758B">
        <w:rPr>
          <w:sz w:val="40"/>
          <w:szCs w:val="40"/>
        </w:rPr>
        <w:t>Week 2</w:t>
      </w:r>
    </w:p>
    <w:p w14:paraId="6FBDA42F" w14:textId="77777777" w:rsidR="0001702D" w:rsidRPr="0001702D" w:rsidRDefault="0001702D" w:rsidP="0001702D">
      <w:r w:rsidRPr="0001702D">
        <w:t>During the second week, a basic HTML webpage was developed for a fictional café called “Matcha Cafe.” The project focused on learning the structure of HTML documents and understanding how to create webpage content using headings, images, lists, sections, and footers.</w:t>
      </w:r>
    </w:p>
    <w:p w14:paraId="595081FA" w14:textId="77777777" w:rsidR="0001702D" w:rsidRPr="0001702D" w:rsidRDefault="0001702D" w:rsidP="0001702D">
      <w:r w:rsidRPr="0001702D">
        <w:t>The webpage included:</w:t>
      </w:r>
    </w:p>
    <w:p w14:paraId="00974B09" w14:textId="77777777" w:rsidR="0001702D" w:rsidRPr="0001702D" w:rsidRDefault="0001702D" w:rsidP="0001702D">
      <w:pPr>
        <w:numPr>
          <w:ilvl w:val="0"/>
          <w:numId w:val="11"/>
        </w:numPr>
      </w:pPr>
      <w:r w:rsidRPr="0001702D">
        <w:t xml:space="preserve">A main title for the café </w:t>
      </w:r>
    </w:p>
    <w:p w14:paraId="47264B5F" w14:textId="77777777" w:rsidR="0001702D" w:rsidRPr="0001702D" w:rsidRDefault="0001702D" w:rsidP="0001702D">
      <w:pPr>
        <w:numPr>
          <w:ilvl w:val="0"/>
          <w:numId w:val="11"/>
        </w:numPr>
      </w:pPr>
      <w:r w:rsidRPr="0001702D">
        <w:t xml:space="preserve">An image banner </w:t>
      </w:r>
    </w:p>
    <w:p w14:paraId="232650B5" w14:textId="77777777" w:rsidR="0001702D" w:rsidRPr="0001702D" w:rsidRDefault="0001702D" w:rsidP="0001702D">
      <w:pPr>
        <w:numPr>
          <w:ilvl w:val="0"/>
          <w:numId w:val="11"/>
        </w:numPr>
      </w:pPr>
      <w:r w:rsidRPr="0001702D">
        <w:t xml:space="preserve">A welcome section </w:t>
      </w:r>
    </w:p>
    <w:p w14:paraId="0FF302DA" w14:textId="77777777" w:rsidR="0001702D" w:rsidRPr="0001702D" w:rsidRDefault="0001702D" w:rsidP="0001702D">
      <w:pPr>
        <w:numPr>
          <w:ilvl w:val="0"/>
          <w:numId w:val="11"/>
        </w:numPr>
      </w:pPr>
      <w:r w:rsidRPr="0001702D">
        <w:t xml:space="preserve">A product menu using unordered lists </w:t>
      </w:r>
    </w:p>
    <w:p w14:paraId="78C12987" w14:textId="77777777" w:rsidR="0001702D" w:rsidRPr="0001702D" w:rsidRDefault="0001702D" w:rsidP="0001702D">
      <w:pPr>
        <w:numPr>
          <w:ilvl w:val="0"/>
          <w:numId w:val="11"/>
        </w:numPr>
      </w:pPr>
      <w:r w:rsidRPr="0001702D">
        <w:lastRenderedPageBreak/>
        <w:t xml:space="preserve">Footer information with location details </w:t>
      </w:r>
    </w:p>
    <w:p w14:paraId="2563130F" w14:textId="77777777" w:rsidR="0001702D" w:rsidRPr="0001702D" w:rsidRDefault="0001702D" w:rsidP="0001702D">
      <w:r w:rsidRPr="0001702D">
        <w:t>This project helped develop understanding of:</w:t>
      </w:r>
    </w:p>
    <w:p w14:paraId="64DEF965" w14:textId="77777777" w:rsidR="0001702D" w:rsidRPr="0001702D" w:rsidRDefault="0001702D" w:rsidP="0001702D">
      <w:pPr>
        <w:numPr>
          <w:ilvl w:val="0"/>
          <w:numId w:val="12"/>
        </w:numPr>
      </w:pPr>
      <w:r w:rsidRPr="0001702D">
        <w:t xml:space="preserve">HTML document structure </w:t>
      </w:r>
    </w:p>
    <w:p w14:paraId="59127474" w14:textId="77777777" w:rsidR="0001702D" w:rsidRPr="0001702D" w:rsidRDefault="0001702D" w:rsidP="0001702D">
      <w:pPr>
        <w:numPr>
          <w:ilvl w:val="0"/>
          <w:numId w:val="12"/>
        </w:numPr>
      </w:pPr>
      <w:r w:rsidRPr="0001702D">
        <w:t xml:space="preserve">Tags and elements </w:t>
      </w:r>
    </w:p>
    <w:p w14:paraId="340A5B09" w14:textId="77777777" w:rsidR="0001702D" w:rsidRPr="0001702D" w:rsidRDefault="0001702D" w:rsidP="0001702D">
      <w:pPr>
        <w:numPr>
          <w:ilvl w:val="0"/>
          <w:numId w:val="12"/>
        </w:numPr>
      </w:pPr>
      <w:r w:rsidRPr="0001702D">
        <w:t xml:space="preserve">Text formatting </w:t>
      </w:r>
    </w:p>
    <w:p w14:paraId="0C533A65" w14:textId="77777777" w:rsidR="0001702D" w:rsidRPr="0001702D" w:rsidRDefault="0001702D" w:rsidP="0001702D">
      <w:pPr>
        <w:numPr>
          <w:ilvl w:val="0"/>
          <w:numId w:val="12"/>
        </w:numPr>
      </w:pPr>
      <w:r w:rsidRPr="0001702D">
        <w:t xml:space="preserve">Image insertion </w:t>
      </w:r>
    </w:p>
    <w:p w14:paraId="6FF3EB29" w14:textId="77777777" w:rsidR="0001702D" w:rsidRPr="0001702D" w:rsidRDefault="0001702D" w:rsidP="0001702D">
      <w:pPr>
        <w:numPr>
          <w:ilvl w:val="0"/>
          <w:numId w:val="12"/>
        </w:numPr>
      </w:pPr>
      <w:r w:rsidRPr="0001702D">
        <w:t xml:space="preserve">Basic webpage organization </w:t>
      </w:r>
    </w:p>
    <w:p w14:paraId="7B91861E" w14:textId="77777777" w:rsidR="0001702D" w:rsidRPr="0001702D" w:rsidRDefault="0001702D" w:rsidP="0001702D">
      <w:pPr>
        <w:rPr>
          <w:b/>
          <w:bCs/>
        </w:rPr>
      </w:pPr>
      <w:r w:rsidRPr="0001702D">
        <w:rPr>
          <w:b/>
          <w:bCs/>
        </w:rPr>
        <w:t>Technologies Used</w:t>
      </w:r>
    </w:p>
    <w:p w14:paraId="7B57C96E" w14:textId="08AF9C35" w:rsidR="00642167" w:rsidRDefault="0001702D" w:rsidP="001367C5">
      <w:pPr>
        <w:numPr>
          <w:ilvl w:val="0"/>
          <w:numId w:val="13"/>
        </w:numPr>
      </w:pPr>
      <w:r w:rsidRPr="0001702D">
        <w:t>HTML5</w:t>
      </w:r>
    </w:p>
    <w:p w14:paraId="71D780DC" w14:textId="77777777" w:rsidR="00642167" w:rsidRPr="008E758B" w:rsidRDefault="00000000">
      <w:pPr>
        <w:pStyle w:val="Heading2"/>
        <w:rPr>
          <w:sz w:val="40"/>
          <w:szCs w:val="40"/>
        </w:rPr>
      </w:pPr>
      <w:r w:rsidRPr="008E758B">
        <w:rPr>
          <w:sz w:val="40"/>
          <w:szCs w:val="40"/>
        </w:rPr>
        <w:t>Week 3</w:t>
      </w:r>
    </w:p>
    <w:p w14:paraId="3E42980E" w14:textId="77777777" w:rsidR="008E758B" w:rsidRPr="008E758B" w:rsidRDefault="008E758B" w:rsidP="008E758B">
      <w:r w:rsidRPr="008E758B">
        <w:t>During the third week, the Matcha Cafe webpage was improved by adding external CSS styling and enhancing the overall user interface design. The project focused on learning how to connect HTML files with CSS files and apply visual styling to webpages.</w:t>
      </w:r>
    </w:p>
    <w:p w14:paraId="1BD034E5" w14:textId="77777777" w:rsidR="008E758B" w:rsidRPr="008E758B" w:rsidRDefault="008E758B" w:rsidP="008E758B">
      <w:r w:rsidRPr="008E758B">
        <w:t>A custom color theme was created using CSS variables, including pink and matcha-green colors to match the café concept. The webpage layout, typography, buttons, images, and sections were redesigned to create a cleaner and more modern appearance.</w:t>
      </w:r>
    </w:p>
    <w:p w14:paraId="1D89E692" w14:textId="77777777" w:rsidR="008E758B" w:rsidRPr="008E758B" w:rsidRDefault="008E758B" w:rsidP="008E758B">
      <w:r w:rsidRPr="008E758B">
        <w:t>The project included:</w:t>
      </w:r>
    </w:p>
    <w:p w14:paraId="4E5F3D6A" w14:textId="77777777" w:rsidR="008E758B" w:rsidRPr="008E758B" w:rsidRDefault="008E758B" w:rsidP="008E758B">
      <w:pPr>
        <w:numPr>
          <w:ilvl w:val="0"/>
          <w:numId w:val="14"/>
        </w:numPr>
      </w:pPr>
      <w:r w:rsidRPr="008E758B">
        <w:t xml:space="preserve">Linking an external CSS </w:t>
      </w:r>
      <w:proofErr w:type="gramStart"/>
      <w:r w:rsidRPr="008E758B">
        <w:t>stylesheet</w:t>
      </w:r>
      <w:proofErr w:type="gramEnd"/>
      <w:r w:rsidRPr="008E758B">
        <w:t xml:space="preserve"> </w:t>
      </w:r>
    </w:p>
    <w:p w14:paraId="36C3E533" w14:textId="77777777" w:rsidR="008E758B" w:rsidRPr="008E758B" w:rsidRDefault="008E758B" w:rsidP="008E758B">
      <w:pPr>
        <w:numPr>
          <w:ilvl w:val="0"/>
          <w:numId w:val="14"/>
        </w:numPr>
      </w:pPr>
      <w:r w:rsidRPr="008E758B">
        <w:t xml:space="preserve">Creating custom color variables </w:t>
      </w:r>
      <w:proofErr w:type="gramStart"/>
      <w:r w:rsidRPr="008E758B">
        <w:t>using :root</w:t>
      </w:r>
      <w:proofErr w:type="gramEnd"/>
      <w:r w:rsidRPr="008E758B">
        <w:t xml:space="preserve"> </w:t>
      </w:r>
    </w:p>
    <w:p w14:paraId="143C9944" w14:textId="77777777" w:rsidR="008E758B" w:rsidRPr="008E758B" w:rsidRDefault="008E758B" w:rsidP="008E758B">
      <w:pPr>
        <w:numPr>
          <w:ilvl w:val="0"/>
          <w:numId w:val="14"/>
        </w:numPr>
      </w:pPr>
      <w:r w:rsidRPr="008E758B">
        <w:t xml:space="preserve">Styling webpage sections and containers </w:t>
      </w:r>
    </w:p>
    <w:p w14:paraId="73D080F8" w14:textId="77777777" w:rsidR="008E758B" w:rsidRPr="008E758B" w:rsidRDefault="008E758B" w:rsidP="008E758B">
      <w:pPr>
        <w:numPr>
          <w:ilvl w:val="0"/>
          <w:numId w:val="14"/>
        </w:numPr>
      </w:pPr>
      <w:r w:rsidRPr="008E758B">
        <w:t xml:space="preserve">Responsive image formatting </w:t>
      </w:r>
    </w:p>
    <w:p w14:paraId="20F09DEF" w14:textId="77777777" w:rsidR="008E758B" w:rsidRPr="008E758B" w:rsidRDefault="008E758B" w:rsidP="008E758B">
      <w:pPr>
        <w:numPr>
          <w:ilvl w:val="0"/>
          <w:numId w:val="14"/>
        </w:numPr>
      </w:pPr>
      <w:r w:rsidRPr="008E758B">
        <w:t xml:space="preserve">Button and navigation styling </w:t>
      </w:r>
    </w:p>
    <w:p w14:paraId="49E7ACC5" w14:textId="77777777" w:rsidR="008E758B" w:rsidRPr="008E758B" w:rsidRDefault="008E758B" w:rsidP="008E758B">
      <w:pPr>
        <w:numPr>
          <w:ilvl w:val="0"/>
          <w:numId w:val="14"/>
        </w:numPr>
      </w:pPr>
      <w:r w:rsidRPr="008E758B">
        <w:t xml:space="preserve">Improving webpage layout and spacing </w:t>
      </w:r>
    </w:p>
    <w:p w14:paraId="57DBDE54" w14:textId="77777777" w:rsidR="008E758B" w:rsidRPr="008E758B" w:rsidRDefault="008E758B" w:rsidP="008E758B">
      <w:pPr>
        <w:numPr>
          <w:ilvl w:val="0"/>
          <w:numId w:val="14"/>
        </w:numPr>
      </w:pPr>
      <w:r w:rsidRPr="008E758B">
        <w:t xml:space="preserve">Custom list styling using emojis </w:t>
      </w:r>
    </w:p>
    <w:p w14:paraId="28ED1169" w14:textId="77777777" w:rsidR="008E758B" w:rsidRPr="008E758B" w:rsidRDefault="008E758B" w:rsidP="008E758B">
      <w:pPr>
        <w:numPr>
          <w:ilvl w:val="0"/>
          <w:numId w:val="14"/>
        </w:numPr>
      </w:pPr>
      <w:r w:rsidRPr="008E758B">
        <w:t xml:space="preserve">Footer and typography customization </w:t>
      </w:r>
    </w:p>
    <w:p w14:paraId="29C1BB45" w14:textId="77777777" w:rsidR="008E758B" w:rsidRPr="008E758B" w:rsidRDefault="008E758B" w:rsidP="008E758B">
      <w:r w:rsidRPr="008E758B">
        <w:t>This week helped improve understanding of:</w:t>
      </w:r>
    </w:p>
    <w:p w14:paraId="0839FC8B" w14:textId="77777777" w:rsidR="008E758B" w:rsidRPr="008E758B" w:rsidRDefault="008E758B" w:rsidP="008E758B">
      <w:pPr>
        <w:numPr>
          <w:ilvl w:val="0"/>
          <w:numId w:val="15"/>
        </w:numPr>
      </w:pPr>
      <w:r w:rsidRPr="008E758B">
        <w:t xml:space="preserve">CSS fundamentals </w:t>
      </w:r>
    </w:p>
    <w:p w14:paraId="339A15FF" w14:textId="77777777" w:rsidR="008E758B" w:rsidRPr="008E758B" w:rsidRDefault="008E758B" w:rsidP="008E758B">
      <w:pPr>
        <w:numPr>
          <w:ilvl w:val="0"/>
          <w:numId w:val="15"/>
        </w:numPr>
      </w:pPr>
      <w:r w:rsidRPr="008E758B">
        <w:t xml:space="preserve">External stylesheet linking </w:t>
      </w:r>
    </w:p>
    <w:p w14:paraId="394AA5A3" w14:textId="77777777" w:rsidR="008E758B" w:rsidRPr="008E758B" w:rsidRDefault="008E758B" w:rsidP="008E758B">
      <w:pPr>
        <w:numPr>
          <w:ilvl w:val="0"/>
          <w:numId w:val="15"/>
        </w:numPr>
      </w:pPr>
      <w:r w:rsidRPr="008E758B">
        <w:lastRenderedPageBreak/>
        <w:t xml:space="preserve">Responsive webpage design </w:t>
      </w:r>
    </w:p>
    <w:p w14:paraId="7FC13B6C" w14:textId="77777777" w:rsidR="008E758B" w:rsidRPr="008E758B" w:rsidRDefault="008E758B" w:rsidP="008E758B">
      <w:pPr>
        <w:numPr>
          <w:ilvl w:val="0"/>
          <w:numId w:val="15"/>
        </w:numPr>
      </w:pPr>
      <w:r w:rsidRPr="008E758B">
        <w:t xml:space="preserve">User interface styling </w:t>
      </w:r>
    </w:p>
    <w:p w14:paraId="33119CF0" w14:textId="77777777" w:rsidR="008E758B" w:rsidRPr="008E758B" w:rsidRDefault="008E758B" w:rsidP="008E758B">
      <w:pPr>
        <w:numPr>
          <w:ilvl w:val="0"/>
          <w:numId w:val="15"/>
        </w:numPr>
      </w:pPr>
      <w:r w:rsidRPr="008E758B">
        <w:t xml:space="preserve">Color palettes and visual consistency </w:t>
      </w:r>
    </w:p>
    <w:p w14:paraId="45BE8305" w14:textId="77777777" w:rsidR="008E758B" w:rsidRPr="008E758B" w:rsidRDefault="008E758B" w:rsidP="008E758B">
      <w:pPr>
        <w:numPr>
          <w:ilvl w:val="0"/>
          <w:numId w:val="15"/>
        </w:numPr>
      </w:pPr>
      <w:r w:rsidRPr="008E758B">
        <w:t xml:space="preserve">Layout organization using CSS </w:t>
      </w:r>
    </w:p>
    <w:p w14:paraId="38B53CDF" w14:textId="77777777" w:rsidR="008E758B" w:rsidRPr="008E758B" w:rsidRDefault="008E758B" w:rsidP="008E758B">
      <w:pPr>
        <w:rPr>
          <w:b/>
          <w:bCs/>
        </w:rPr>
      </w:pPr>
      <w:r w:rsidRPr="008E758B">
        <w:rPr>
          <w:b/>
          <w:bCs/>
        </w:rPr>
        <w:t>Technologies Used</w:t>
      </w:r>
    </w:p>
    <w:p w14:paraId="1BECF9A0" w14:textId="77777777" w:rsidR="008E758B" w:rsidRPr="008E758B" w:rsidRDefault="008E758B" w:rsidP="008E758B">
      <w:pPr>
        <w:numPr>
          <w:ilvl w:val="0"/>
          <w:numId w:val="16"/>
        </w:numPr>
      </w:pPr>
      <w:r w:rsidRPr="008E758B">
        <w:t xml:space="preserve">HTML5 </w:t>
      </w:r>
    </w:p>
    <w:p w14:paraId="3D25427B" w14:textId="64AA703F" w:rsidR="008E758B" w:rsidRPr="005B47EC" w:rsidRDefault="008E758B" w:rsidP="005B47EC">
      <w:pPr>
        <w:numPr>
          <w:ilvl w:val="0"/>
          <w:numId w:val="16"/>
        </w:numPr>
      </w:pPr>
      <w:r w:rsidRPr="008E758B">
        <w:t>CSS3</w:t>
      </w:r>
    </w:p>
    <w:p w14:paraId="4FDFE6B9" w14:textId="596A44DC" w:rsidR="00642167" w:rsidRDefault="00000000" w:rsidP="00014306">
      <w:pPr>
        <w:pStyle w:val="Heading2"/>
        <w:rPr>
          <w:sz w:val="40"/>
          <w:szCs w:val="40"/>
        </w:rPr>
      </w:pPr>
      <w:r w:rsidRPr="008824F0">
        <w:rPr>
          <w:sz w:val="40"/>
          <w:szCs w:val="40"/>
        </w:rPr>
        <w:t>Week 4</w:t>
      </w:r>
      <w:r w:rsidR="00760B68">
        <w:rPr>
          <w:sz w:val="40"/>
          <w:szCs w:val="40"/>
        </w:rPr>
        <w:t xml:space="preserve"> </w:t>
      </w:r>
    </w:p>
    <w:p w14:paraId="7D9B3077" w14:textId="77777777" w:rsidR="00CE1A43" w:rsidRPr="00CE1A43" w:rsidRDefault="00CE1A43" w:rsidP="00CE1A43">
      <w:r w:rsidRPr="00CE1A43">
        <w:t xml:space="preserve">During Week 4, we explored the </w:t>
      </w:r>
      <w:proofErr w:type="spellStart"/>
      <w:r w:rsidRPr="00CE1A43">
        <w:t>MyMatcha</w:t>
      </w:r>
      <w:proofErr w:type="spellEnd"/>
      <w:r w:rsidRPr="00CE1A43">
        <w:t xml:space="preserve"> website hosted on a live development server and tested its basic functionality.</w:t>
      </w:r>
    </w:p>
    <w:p w14:paraId="459F4A61" w14:textId="77777777" w:rsidR="00CE1A43" w:rsidRPr="00CE1A43" w:rsidRDefault="00CE1A43" w:rsidP="00CE1A43">
      <w:r w:rsidRPr="00CE1A43">
        <w:t>The following links were used:</w:t>
      </w:r>
    </w:p>
    <w:p w14:paraId="0AF53C8A" w14:textId="77777777" w:rsidR="00CE1A43" w:rsidRPr="00CE1A43" w:rsidRDefault="00CE1A43" w:rsidP="00CE1A43">
      <w:pPr>
        <w:numPr>
          <w:ilvl w:val="0"/>
          <w:numId w:val="17"/>
        </w:numPr>
      </w:pPr>
      <w:r w:rsidRPr="00CE1A43">
        <w:t>https://dev-mymatcha.pantheonsite.io</w:t>
      </w:r>
    </w:p>
    <w:p w14:paraId="7D2030AD" w14:textId="77777777" w:rsidR="00CE1A43" w:rsidRPr="00CE1A43" w:rsidRDefault="00CE1A43" w:rsidP="00CE1A43">
      <w:pPr>
        <w:numPr>
          <w:ilvl w:val="0"/>
          <w:numId w:val="17"/>
        </w:numPr>
      </w:pPr>
      <w:r w:rsidRPr="00CE1A43">
        <w:t>https://dev-mymatcha.pantheonsite.io/m-login</w:t>
      </w:r>
    </w:p>
    <w:p w14:paraId="56F8660A" w14:textId="77777777" w:rsidR="00CE1A43" w:rsidRPr="00CE1A43" w:rsidRDefault="00CE1A43" w:rsidP="00CE1A43">
      <w:r w:rsidRPr="00CE1A43">
        <w:t>This week included:</w:t>
      </w:r>
    </w:p>
    <w:p w14:paraId="126F7DF4" w14:textId="77777777" w:rsidR="00CE1A43" w:rsidRPr="00CE1A43" w:rsidRDefault="00CE1A43" w:rsidP="00CE1A43">
      <w:pPr>
        <w:numPr>
          <w:ilvl w:val="0"/>
          <w:numId w:val="18"/>
        </w:numPr>
      </w:pPr>
      <w:r w:rsidRPr="00CE1A43">
        <w:t>Accessing a live development website</w:t>
      </w:r>
    </w:p>
    <w:p w14:paraId="5A3FB7D4" w14:textId="77777777" w:rsidR="00CE1A43" w:rsidRPr="00CE1A43" w:rsidRDefault="00CE1A43" w:rsidP="00CE1A43">
      <w:pPr>
        <w:numPr>
          <w:ilvl w:val="0"/>
          <w:numId w:val="18"/>
        </w:numPr>
      </w:pPr>
      <w:r w:rsidRPr="00CE1A43">
        <w:t>Testing navigation between pages</w:t>
      </w:r>
    </w:p>
    <w:p w14:paraId="597C3713" w14:textId="77777777" w:rsidR="00CE1A43" w:rsidRPr="00CE1A43" w:rsidRDefault="00CE1A43" w:rsidP="00CE1A43">
      <w:pPr>
        <w:numPr>
          <w:ilvl w:val="0"/>
          <w:numId w:val="18"/>
        </w:numPr>
      </w:pPr>
      <w:r w:rsidRPr="00CE1A43">
        <w:t>Viewing the login page structure</w:t>
      </w:r>
    </w:p>
    <w:p w14:paraId="0D59C5CC" w14:textId="77777777" w:rsidR="00CE1A43" w:rsidRPr="00CE1A43" w:rsidRDefault="00CE1A43" w:rsidP="00CE1A43">
      <w:r w:rsidRPr="00CE1A43">
        <w:t>This week helped improve understanding of:</w:t>
      </w:r>
    </w:p>
    <w:p w14:paraId="4805DA2E" w14:textId="77777777" w:rsidR="00CE1A43" w:rsidRPr="00CE1A43" w:rsidRDefault="00CE1A43" w:rsidP="00CE1A43">
      <w:pPr>
        <w:numPr>
          <w:ilvl w:val="0"/>
          <w:numId w:val="19"/>
        </w:numPr>
      </w:pPr>
      <w:r w:rsidRPr="00CE1A43">
        <w:t>Website hosting basics</w:t>
      </w:r>
    </w:p>
    <w:p w14:paraId="239003F5" w14:textId="77777777" w:rsidR="00CE1A43" w:rsidRPr="00CE1A43" w:rsidRDefault="00CE1A43" w:rsidP="00CE1A43">
      <w:pPr>
        <w:numPr>
          <w:ilvl w:val="0"/>
          <w:numId w:val="19"/>
        </w:numPr>
      </w:pPr>
      <w:r w:rsidRPr="00CE1A43">
        <w:t>Page navigation and structure</w:t>
      </w:r>
    </w:p>
    <w:p w14:paraId="66F4A166" w14:textId="77777777" w:rsidR="00CE1A43" w:rsidRPr="00CE1A43" w:rsidRDefault="00CE1A43" w:rsidP="00CE1A43">
      <w:pPr>
        <w:numPr>
          <w:ilvl w:val="0"/>
          <w:numId w:val="19"/>
        </w:numPr>
      </w:pPr>
      <w:r w:rsidRPr="00CE1A43">
        <w:t>Simple login page functionality</w:t>
      </w:r>
    </w:p>
    <w:p w14:paraId="51E0A643" w14:textId="77777777" w:rsidR="00CE1A43" w:rsidRPr="00CE1A43" w:rsidRDefault="00CE1A43" w:rsidP="00CE1A43">
      <w:r w:rsidRPr="00CE1A43">
        <w:t>Technologies Used</w:t>
      </w:r>
    </w:p>
    <w:p w14:paraId="32573ADF" w14:textId="77777777" w:rsidR="00CE1A43" w:rsidRPr="00CE1A43" w:rsidRDefault="00CE1A43" w:rsidP="00CE1A43">
      <w:pPr>
        <w:numPr>
          <w:ilvl w:val="0"/>
          <w:numId w:val="20"/>
        </w:numPr>
      </w:pPr>
      <w:r w:rsidRPr="00CE1A43">
        <w:t>HTML5</w:t>
      </w:r>
    </w:p>
    <w:p w14:paraId="577A5161" w14:textId="77777777" w:rsidR="00CE1A43" w:rsidRPr="00CE1A43" w:rsidRDefault="00CE1A43" w:rsidP="00CE1A43">
      <w:pPr>
        <w:numPr>
          <w:ilvl w:val="0"/>
          <w:numId w:val="20"/>
        </w:numPr>
      </w:pPr>
      <w:r w:rsidRPr="00CE1A43">
        <w:t>CSS3</w:t>
      </w:r>
    </w:p>
    <w:p w14:paraId="0A90E450" w14:textId="77777777" w:rsidR="00CE1A43" w:rsidRDefault="00CE1A43" w:rsidP="00CE1A43">
      <w:pPr>
        <w:numPr>
          <w:ilvl w:val="0"/>
          <w:numId w:val="20"/>
        </w:numPr>
      </w:pPr>
      <w:r w:rsidRPr="00CE1A43">
        <w:t>Pantheon hosting platform</w:t>
      </w:r>
    </w:p>
    <w:p w14:paraId="29D3FB8B" w14:textId="77777777" w:rsidR="00CE1A43" w:rsidRPr="00CE1A43" w:rsidRDefault="00CE1A43" w:rsidP="00CE1A43">
      <w:pPr>
        <w:ind w:left="720"/>
      </w:pPr>
    </w:p>
    <w:p w14:paraId="3F0D1E3C" w14:textId="77777777" w:rsidR="00642167" w:rsidRPr="00CE1A43" w:rsidRDefault="00000000">
      <w:pPr>
        <w:pStyle w:val="Heading2"/>
        <w:rPr>
          <w:sz w:val="40"/>
          <w:szCs w:val="40"/>
        </w:rPr>
      </w:pPr>
      <w:r w:rsidRPr="00CE1A43">
        <w:rPr>
          <w:sz w:val="40"/>
          <w:szCs w:val="40"/>
        </w:rPr>
        <w:lastRenderedPageBreak/>
        <w:t>Week 5</w:t>
      </w:r>
    </w:p>
    <w:p w14:paraId="496B8C12" w14:textId="77777777" w:rsidR="0087580F" w:rsidRPr="0087580F" w:rsidRDefault="0087580F" w:rsidP="0087580F">
      <w:r w:rsidRPr="0087580F">
        <w:t xml:space="preserve">During Week 5, we implemented basic analytics tracking for the </w:t>
      </w:r>
      <w:proofErr w:type="spellStart"/>
      <w:r w:rsidRPr="0087580F">
        <w:t>MyMatcha</w:t>
      </w:r>
      <w:proofErr w:type="spellEnd"/>
      <w:r w:rsidRPr="0087580F">
        <w:t xml:space="preserve"> project using Google Tag Manager and Google Analytics 4.</w:t>
      </w:r>
    </w:p>
    <w:p w14:paraId="3DE97604" w14:textId="77777777" w:rsidR="0087580F" w:rsidRPr="0087580F" w:rsidRDefault="0087580F" w:rsidP="0087580F">
      <w:r w:rsidRPr="0087580F">
        <w:t>Tracking details:</w:t>
      </w:r>
    </w:p>
    <w:p w14:paraId="40614B60" w14:textId="77777777" w:rsidR="0087580F" w:rsidRPr="0087580F" w:rsidRDefault="0087580F" w:rsidP="0087580F">
      <w:pPr>
        <w:numPr>
          <w:ilvl w:val="0"/>
          <w:numId w:val="24"/>
        </w:numPr>
      </w:pPr>
      <w:r w:rsidRPr="0087580F">
        <w:t>GTM ID: GTM-TNTBH5D6</w:t>
      </w:r>
    </w:p>
    <w:p w14:paraId="6F956622" w14:textId="77777777" w:rsidR="0087580F" w:rsidRPr="0087580F" w:rsidRDefault="0087580F" w:rsidP="0087580F">
      <w:pPr>
        <w:numPr>
          <w:ilvl w:val="0"/>
          <w:numId w:val="24"/>
        </w:numPr>
      </w:pPr>
      <w:r w:rsidRPr="0087580F">
        <w:t>GA4 Measurement ID: G-LZB6SJL1NH</w:t>
      </w:r>
    </w:p>
    <w:p w14:paraId="517C1266" w14:textId="77777777" w:rsidR="0087580F" w:rsidRPr="0087580F" w:rsidRDefault="0087580F" w:rsidP="0087580F">
      <w:r w:rsidRPr="0087580F">
        <w:t xml:space="preserve">The </w:t>
      </w:r>
      <w:proofErr w:type="gramStart"/>
      <w:r w:rsidRPr="0087580F">
        <w:t>main focus</w:t>
      </w:r>
      <w:proofErr w:type="gramEnd"/>
      <w:r w:rsidRPr="0087580F">
        <w:t xml:space="preserve"> of this week was tracking user interaction with the website, specifically monitoring views of the Menu page through a custom GA4 event tag.</w:t>
      </w:r>
    </w:p>
    <w:p w14:paraId="1FDAAA33" w14:textId="77777777" w:rsidR="0087580F" w:rsidRPr="0087580F" w:rsidRDefault="0087580F" w:rsidP="0087580F">
      <w:r w:rsidRPr="0087580F">
        <w:t>This week included:</w:t>
      </w:r>
    </w:p>
    <w:p w14:paraId="22C02385" w14:textId="77777777" w:rsidR="0087580F" w:rsidRPr="0087580F" w:rsidRDefault="0087580F" w:rsidP="0087580F">
      <w:pPr>
        <w:numPr>
          <w:ilvl w:val="0"/>
          <w:numId w:val="25"/>
        </w:numPr>
      </w:pPr>
      <w:r w:rsidRPr="0087580F">
        <w:t>Setting up Google Tag Manager container</w:t>
      </w:r>
    </w:p>
    <w:p w14:paraId="401F799C" w14:textId="77777777" w:rsidR="0087580F" w:rsidRPr="0087580F" w:rsidRDefault="0087580F" w:rsidP="0087580F">
      <w:pPr>
        <w:numPr>
          <w:ilvl w:val="0"/>
          <w:numId w:val="25"/>
        </w:numPr>
      </w:pPr>
      <w:r w:rsidRPr="0087580F">
        <w:t>Connecting GA4 property to the website</w:t>
      </w:r>
    </w:p>
    <w:p w14:paraId="12893CC7" w14:textId="77777777" w:rsidR="0087580F" w:rsidRPr="0087580F" w:rsidRDefault="0087580F" w:rsidP="0087580F">
      <w:pPr>
        <w:numPr>
          <w:ilvl w:val="0"/>
          <w:numId w:val="25"/>
        </w:numPr>
      </w:pPr>
      <w:r w:rsidRPr="0087580F">
        <w:t>Creating a custom event tag for Menu page views</w:t>
      </w:r>
    </w:p>
    <w:p w14:paraId="35ED4F5F" w14:textId="77777777" w:rsidR="0087580F" w:rsidRPr="0087580F" w:rsidRDefault="0087580F" w:rsidP="0087580F">
      <w:pPr>
        <w:numPr>
          <w:ilvl w:val="0"/>
          <w:numId w:val="25"/>
        </w:numPr>
      </w:pPr>
      <w:r w:rsidRPr="0087580F">
        <w:t>Testing tracking functionality</w:t>
      </w:r>
    </w:p>
    <w:p w14:paraId="6C0AC860" w14:textId="77777777" w:rsidR="0087580F" w:rsidRPr="0087580F" w:rsidRDefault="0087580F" w:rsidP="0087580F">
      <w:r w:rsidRPr="0087580F">
        <w:t>This week helped improve understanding of:</w:t>
      </w:r>
    </w:p>
    <w:p w14:paraId="74B5F50C" w14:textId="77777777" w:rsidR="0087580F" w:rsidRPr="0087580F" w:rsidRDefault="0087580F" w:rsidP="0087580F">
      <w:pPr>
        <w:numPr>
          <w:ilvl w:val="0"/>
          <w:numId w:val="26"/>
        </w:numPr>
      </w:pPr>
      <w:r w:rsidRPr="0087580F">
        <w:t>Web analytics fundamentals</w:t>
      </w:r>
    </w:p>
    <w:p w14:paraId="0386B60A" w14:textId="77777777" w:rsidR="0087580F" w:rsidRPr="0087580F" w:rsidRDefault="0087580F" w:rsidP="0087580F">
      <w:pPr>
        <w:numPr>
          <w:ilvl w:val="0"/>
          <w:numId w:val="26"/>
        </w:numPr>
      </w:pPr>
      <w:r w:rsidRPr="0087580F">
        <w:t>Event tracking in Google Analytics 4</w:t>
      </w:r>
    </w:p>
    <w:p w14:paraId="620247AA" w14:textId="77777777" w:rsidR="0087580F" w:rsidRPr="0087580F" w:rsidRDefault="0087580F" w:rsidP="0087580F">
      <w:pPr>
        <w:numPr>
          <w:ilvl w:val="0"/>
          <w:numId w:val="26"/>
        </w:numPr>
      </w:pPr>
      <w:r w:rsidRPr="0087580F">
        <w:t>Tag management using GTM</w:t>
      </w:r>
    </w:p>
    <w:p w14:paraId="0C844124" w14:textId="77777777" w:rsidR="0087580F" w:rsidRPr="0087580F" w:rsidRDefault="0087580F" w:rsidP="0087580F">
      <w:pPr>
        <w:numPr>
          <w:ilvl w:val="0"/>
          <w:numId w:val="26"/>
        </w:numPr>
      </w:pPr>
      <w:r w:rsidRPr="0087580F">
        <w:t>Monitoring user behavior on webpages</w:t>
      </w:r>
    </w:p>
    <w:p w14:paraId="48C3C9A2" w14:textId="77777777" w:rsidR="0087580F" w:rsidRPr="0087580F" w:rsidRDefault="0087580F" w:rsidP="0087580F">
      <w:r w:rsidRPr="0087580F">
        <w:t>Technologies Used</w:t>
      </w:r>
    </w:p>
    <w:p w14:paraId="1A1B379A" w14:textId="77777777" w:rsidR="0087580F" w:rsidRPr="0087580F" w:rsidRDefault="0087580F" w:rsidP="0087580F">
      <w:pPr>
        <w:numPr>
          <w:ilvl w:val="0"/>
          <w:numId w:val="27"/>
        </w:numPr>
      </w:pPr>
      <w:r w:rsidRPr="0087580F">
        <w:t>Google Tag Manager (GTM)</w:t>
      </w:r>
    </w:p>
    <w:p w14:paraId="2130CA11" w14:textId="77777777" w:rsidR="0087580F" w:rsidRPr="0087580F" w:rsidRDefault="0087580F" w:rsidP="0087580F">
      <w:pPr>
        <w:numPr>
          <w:ilvl w:val="0"/>
          <w:numId w:val="27"/>
        </w:numPr>
      </w:pPr>
      <w:r w:rsidRPr="0087580F">
        <w:t>Google Analytics 4 (GA4)</w:t>
      </w:r>
    </w:p>
    <w:p w14:paraId="67C4ADB6" w14:textId="77777777" w:rsidR="0087580F" w:rsidRPr="0087580F" w:rsidRDefault="0087580F" w:rsidP="0087580F">
      <w:pPr>
        <w:numPr>
          <w:ilvl w:val="0"/>
          <w:numId w:val="27"/>
        </w:numPr>
      </w:pPr>
      <w:r w:rsidRPr="0087580F">
        <w:t>HTML5</w:t>
      </w:r>
    </w:p>
    <w:p w14:paraId="7F492084" w14:textId="77777777" w:rsidR="0087580F" w:rsidRPr="0087580F" w:rsidRDefault="0087580F" w:rsidP="0087580F">
      <w:pPr>
        <w:numPr>
          <w:ilvl w:val="0"/>
          <w:numId w:val="27"/>
        </w:numPr>
      </w:pPr>
      <w:r w:rsidRPr="0087580F">
        <w:t>CSS3</w:t>
      </w:r>
    </w:p>
    <w:p w14:paraId="214C1481" w14:textId="0117A9F1" w:rsidR="00642167" w:rsidRDefault="00642167" w:rsidP="0087580F"/>
    <w:p w14:paraId="377C4294" w14:textId="7C70ABEB" w:rsidR="0087580F" w:rsidRPr="0087580F" w:rsidRDefault="00000000" w:rsidP="0087580F">
      <w:pPr>
        <w:pStyle w:val="Heading2"/>
        <w:rPr>
          <w:sz w:val="40"/>
          <w:szCs w:val="40"/>
        </w:rPr>
      </w:pPr>
      <w:r w:rsidRPr="0087580F">
        <w:rPr>
          <w:sz w:val="40"/>
          <w:szCs w:val="40"/>
        </w:rPr>
        <w:lastRenderedPageBreak/>
        <w:t>Week 6</w:t>
      </w:r>
    </w:p>
    <w:p w14:paraId="172185DE" w14:textId="77777777" w:rsidR="00B1539F" w:rsidRPr="00B1539F" w:rsidRDefault="00B1539F" w:rsidP="00B1539F">
      <w:pPr>
        <w:pStyle w:val="Heading2"/>
        <w:rPr>
          <w:color w:val="000000" w:themeColor="text1"/>
        </w:rPr>
      </w:pPr>
      <w:r w:rsidRPr="00B1539F">
        <w:rPr>
          <w:color w:val="000000" w:themeColor="text1"/>
        </w:rPr>
        <w:t xml:space="preserve">During Week 6, we developed </w:t>
      </w:r>
      <w:proofErr w:type="gramStart"/>
      <w:r w:rsidRPr="00B1539F">
        <w:rPr>
          <w:color w:val="000000" w:themeColor="text1"/>
        </w:rPr>
        <w:t>the brand</w:t>
      </w:r>
      <w:proofErr w:type="gramEnd"/>
      <w:r w:rsidRPr="00B1539F">
        <w:rPr>
          <w:color w:val="000000" w:themeColor="text1"/>
        </w:rPr>
        <w:t xml:space="preserve"> identity and visual direction for the </w:t>
      </w:r>
      <w:proofErr w:type="spellStart"/>
      <w:r w:rsidRPr="00B1539F">
        <w:rPr>
          <w:color w:val="000000" w:themeColor="text1"/>
        </w:rPr>
        <w:t>MyMatcha</w:t>
      </w:r>
      <w:proofErr w:type="spellEnd"/>
      <w:r w:rsidRPr="00B1539F">
        <w:rPr>
          <w:color w:val="000000" w:themeColor="text1"/>
        </w:rPr>
        <w:t xml:space="preserve"> project, focusing on creating a cohesive aesthetic experience for a modern café brand.</w:t>
      </w:r>
    </w:p>
    <w:p w14:paraId="7C195CD4" w14:textId="77777777" w:rsidR="00B1539F" w:rsidRPr="00B1539F" w:rsidRDefault="00B1539F" w:rsidP="00B1539F">
      <w:pPr>
        <w:pStyle w:val="Heading2"/>
        <w:rPr>
          <w:color w:val="000000" w:themeColor="text1"/>
        </w:rPr>
      </w:pPr>
      <w:r w:rsidRPr="00B1539F">
        <w:rPr>
          <w:rFonts w:ascii="Segoe UI Emoji" w:hAnsi="Segoe UI Emoji" w:cs="Segoe UI Emoji"/>
          <w:color w:val="000000" w:themeColor="text1"/>
        </w:rPr>
        <w:t>🏛️</w:t>
      </w:r>
      <w:r w:rsidRPr="00B1539F">
        <w:rPr>
          <w:color w:val="000000" w:themeColor="text1"/>
        </w:rPr>
        <w:t xml:space="preserve"> Brand Concept: The Sun-Drenched Minimalist </w:t>
      </w:r>
      <w:proofErr w:type="spellStart"/>
      <w:r w:rsidRPr="00B1539F">
        <w:rPr>
          <w:color w:val="000000" w:themeColor="text1"/>
        </w:rPr>
        <w:t>MyMatcha</w:t>
      </w:r>
      <w:proofErr w:type="spellEnd"/>
      <w:r w:rsidRPr="00B1539F">
        <w:rPr>
          <w:color w:val="000000" w:themeColor="text1"/>
        </w:rPr>
        <w:t xml:space="preserve"> is a curated, aesthetic café experience inspired by minimalism and warm natural light, designed as a calm and </w:t>
      </w:r>
      <w:proofErr w:type="spellStart"/>
      <w:r w:rsidRPr="00B1539F">
        <w:rPr>
          <w:color w:val="000000" w:themeColor="text1"/>
        </w:rPr>
        <w:t>Instagrammable</w:t>
      </w:r>
      <w:proofErr w:type="spellEnd"/>
      <w:r w:rsidRPr="00B1539F">
        <w:rPr>
          <w:color w:val="000000" w:themeColor="text1"/>
        </w:rPr>
        <w:t xml:space="preserve"> space in Prague.</w:t>
      </w:r>
    </w:p>
    <w:p w14:paraId="740B2048" w14:textId="77777777" w:rsidR="00B1539F" w:rsidRPr="00B1539F" w:rsidRDefault="00B1539F" w:rsidP="00B1539F">
      <w:pPr>
        <w:pStyle w:val="Heading2"/>
        <w:rPr>
          <w:color w:val="000000" w:themeColor="text1"/>
        </w:rPr>
      </w:pPr>
      <w:r w:rsidRPr="00B1539F">
        <w:rPr>
          <w:color w:val="000000" w:themeColor="text1"/>
        </w:rPr>
        <w:t>1. Brand Personality &amp; Tone</w:t>
      </w:r>
    </w:p>
    <w:p w14:paraId="69E26051" w14:textId="77777777" w:rsidR="00B1539F" w:rsidRPr="00B1539F" w:rsidRDefault="00B1539F" w:rsidP="00B1539F">
      <w:pPr>
        <w:pStyle w:val="Heading2"/>
        <w:numPr>
          <w:ilvl w:val="0"/>
          <w:numId w:val="28"/>
        </w:numPr>
        <w:rPr>
          <w:color w:val="000000" w:themeColor="text1"/>
        </w:rPr>
      </w:pPr>
      <w:r w:rsidRPr="00B1539F">
        <w:rPr>
          <w:color w:val="000000" w:themeColor="text1"/>
        </w:rPr>
        <w:t>Vibe: Cozy, aesthetic, and golden (Japandi-inspired design)</w:t>
      </w:r>
    </w:p>
    <w:p w14:paraId="2C95EE80" w14:textId="77777777" w:rsidR="00B1539F" w:rsidRPr="00B1539F" w:rsidRDefault="00B1539F" w:rsidP="00B1539F">
      <w:pPr>
        <w:pStyle w:val="Heading2"/>
        <w:numPr>
          <w:ilvl w:val="0"/>
          <w:numId w:val="28"/>
        </w:numPr>
        <w:rPr>
          <w:color w:val="000000" w:themeColor="text1"/>
        </w:rPr>
      </w:pPr>
      <w:r w:rsidRPr="00B1539F">
        <w:rPr>
          <w:color w:val="000000" w:themeColor="text1"/>
        </w:rPr>
        <w:t>Tone: Soft, inviting, effortlessly chic</w:t>
      </w:r>
    </w:p>
    <w:p w14:paraId="0EEB6DA2" w14:textId="77777777" w:rsidR="00B1539F" w:rsidRDefault="00B1539F" w:rsidP="00B1539F">
      <w:pPr>
        <w:pStyle w:val="Heading2"/>
        <w:numPr>
          <w:ilvl w:val="0"/>
          <w:numId w:val="28"/>
        </w:numPr>
        <w:rPr>
          <w:color w:val="000000" w:themeColor="text1"/>
        </w:rPr>
      </w:pPr>
      <w:r w:rsidRPr="00B1539F">
        <w:rPr>
          <w:color w:val="000000" w:themeColor="text1"/>
        </w:rPr>
        <w:t>Focus: Visual-first, calm digital experience with strong aesthetic identity</w:t>
      </w:r>
    </w:p>
    <w:p w14:paraId="1B015BDB" w14:textId="77777777" w:rsidR="00B921F3" w:rsidRPr="00B921F3" w:rsidRDefault="00B921F3" w:rsidP="00B921F3">
      <w:pPr>
        <w:pStyle w:val="Heading3"/>
        <w:rPr>
          <w:color w:val="000000" w:themeColor="text1"/>
          <w:sz w:val="32"/>
          <w:szCs w:val="32"/>
        </w:rPr>
      </w:pPr>
      <w:r w:rsidRPr="00B921F3">
        <w:rPr>
          <w:color w:val="000000" w:themeColor="text1"/>
          <w:sz w:val="32"/>
          <w:szCs w:val="32"/>
        </w:rPr>
        <w:t>2. Color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000"/>
        <w:gridCol w:w="1539"/>
      </w:tblGrid>
      <w:tr w:rsidR="00B921F3" w14:paraId="41C74364" w14:textId="77777777">
        <w:trPr>
          <w:tblCellSpacing w:w="15" w:type="dxa"/>
        </w:trPr>
        <w:tc>
          <w:tcPr>
            <w:tcW w:w="0" w:type="auto"/>
            <w:vAlign w:val="center"/>
            <w:hideMark/>
          </w:tcPr>
          <w:p w14:paraId="1E2DAA11" w14:textId="77777777" w:rsidR="00B921F3" w:rsidRDefault="00B921F3">
            <w:pPr>
              <w:jc w:val="center"/>
              <w:rPr>
                <w:b/>
                <w:bCs/>
              </w:rPr>
            </w:pPr>
            <w:r>
              <w:rPr>
                <w:b/>
                <w:bCs/>
              </w:rPr>
              <w:t>Role</w:t>
            </w:r>
          </w:p>
        </w:tc>
        <w:tc>
          <w:tcPr>
            <w:tcW w:w="0" w:type="auto"/>
            <w:vAlign w:val="center"/>
            <w:hideMark/>
          </w:tcPr>
          <w:p w14:paraId="58E208EB" w14:textId="77777777" w:rsidR="00B921F3" w:rsidRDefault="00B921F3">
            <w:pPr>
              <w:jc w:val="center"/>
              <w:rPr>
                <w:b/>
                <w:bCs/>
              </w:rPr>
            </w:pPr>
            <w:r>
              <w:rPr>
                <w:b/>
                <w:bCs/>
              </w:rPr>
              <w:t>Hex Code</w:t>
            </w:r>
          </w:p>
        </w:tc>
        <w:tc>
          <w:tcPr>
            <w:tcW w:w="0" w:type="auto"/>
            <w:vAlign w:val="center"/>
            <w:hideMark/>
          </w:tcPr>
          <w:p w14:paraId="727D08CB" w14:textId="77777777" w:rsidR="00B921F3" w:rsidRDefault="00B921F3">
            <w:pPr>
              <w:jc w:val="center"/>
              <w:rPr>
                <w:b/>
                <w:bCs/>
              </w:rPr>
            </w:pPr>
            <w:r>
              <w:rPr>
                <w:b/>
                <w:bCs/>
              </w:rPr>
              <w:t>Color Name</w:t>
            </w:r>
          </w:p>
        </w:tc>
      </w:tr>
      <w:tr w:rsidR="00B921F3" w14:paraId="147550F2" w14:textId="77777777">
        <w:trPr>
          <w:tblCellSpacing w:w="15" w:type="dxa"/>
        </w:trPr>
        <w:tc>
          <w:tcPr>
            <w:tcW w:w="0" w:type="auto"/>
            <w:vAlign w:val="center"/>
            <w:hideMark/>
          </w:tcPr>
          <w:p w14:paraId="14711FAF" w14:textId="77777777" w:rsidR="00B921F3" w:rsidRDefault="00B921F3">
            <w:r>
              <w:t>Primary</w:t>
            </w:r>
          </w:p>
        </w:tc>
        <w:tc>
          <w:tcPr>
            <w:tcW w:w="0" w:type="auto"/>
            <w:vAlign w:val="center"/>
            <w:hideMark/>
          </w:tcPr>
          <w:p w14:paraId="52D93392" w14:textId="77777777" w:rsidR="00B921F3" w:rsidRDefault="00B921F3">
            <w:r>
              <w:t>#f1e0c5</w:t>
            </w:r>
          </w:p>
        </w:tc>
        <w:tc>
          <w:tcPr>
            <w:tcW w:w="0" w:type="auto"/>
            <w:vAlign w:val="center"/>
            <w:hideMark/>
          </w:tcPr>
          <w:p w14:paraId="719C4E50" w14:textId="77777777" w:rsidR="00B921F3" w:rsidRDefault="00B921F3">
            <w:r>
              <w:t>Creamy Oat</w:t>
            </w:r>
          </w:p>
        </w:tc>
      </w:tr>
      <w:tr w:rsidR="00B921F3" w14:paraId="25A95085" w14:textId="77777777">
        <w:trPr>
          <w:tblCellSpacing w:w="15" w:type="dxa"/>
        </w:trPr>
        <w:tc>
          <w:tcPr>
            <w:tcW w:w="0" w:type="auto"/>
            <w:vAlign w:val="center"/>
            <w:hideMark/>
          </w:tcPr>
          <w:p w14:paraId="73AF0D62" w14:textId="77777777" w:rsidR="00B921F3" w:rsidRDefault="00B921F3">
            <w:r>
              <w:t>Secondary</w:t>
            </w:r>
          </w:p>
        </w:tc>
        <w:tc>
          <w:tcPr>
            <w:tcW w:w="0" w:type="auto"/>
            <w:vAlign w:val="center"/>
            <w:hideMark/>
          </w:tcPr>
          <w:p w14:paraId="1DA14EA8" w14:textId="77777777" w:rsidR="00B921F3" w:rsidRDefault="00B921F3">
            <w:r>
              <w:t>#c9b79c</w:t>
            </w:r>
          </w:p>
        </w:tc>
        <w:tc>
          <w:tcPr>
            <w:tcW w:w="0" w:type="auto"/>
            <w:vAlign w:val="center"/>
            <w:hideMark/>
          </w:tcPr>
          <w:p w14:paraId="505345CB" w14:textId="77777777" w:rsidR="00B921F3" w:rsidRDefault="00B921F3">
            <w:r>
              <w:t>Sun-Dried Sand</w:t>
            </w:r>
          </w:p>
        </w:tc>
      </w:tr>
      <w:tr w:rsidR="00B921F3" w14:paraId="16463446" w14:textId="77777777">
        <w:trPr>
          <w:tblCellSpacing w:w="15" w:type="dxa"/>
        </w:trPr>
        <w:tc>
          <w:tcPr>
            <w:tcW w:w="0" w:type="auto"/>
            <w:vAlign w:val="center"/>
            <w:hideMark/>
          </w:tcPr>
          <w:p w14:paraId="6B82B4A3" w14:textId="77777777" w:rsidR="00B921F3" w:rsidRDefault="00B921F3">
            <w:r>
              <w:t>Accent</w:t>
            </w:r>
          </w:p>
        </w:tc>
        <w:tc>
          <w:tcPr>
            <w:tcW w:w="0" w:type="auto"/>
            <w:vAlign w:val="center"/>
            <w:hideMark/>
          </w:tcPr>
          <w:p w14:paraId="1058C582" w14:textId="77777777" w:rsidR="00B921F3" w:rsidRDefault="00B921F3">
            <w:r>
              <w:t>#71816d</w:t>
            </w:r>
          </w:p>
        </w:tc>
        <w:tc>
          <w:tcPr>
            <w:tcW w:w="0" w:type="auto"/>
            <w:vAlign w:val="center"/>
            <w:hideMark/>
          </w:tcPr>
          <w:p w14:paraId="389DBC1B" w14:textId="77777777" w:rsidR="00B921F3" w:rsidRDefault="00B921F3">
            <w:r>
              <w:t>Muted Matcha</w:t>
            </w:r>
          </w:p>
        </w:tc>
      </w:tr>
    </w:tbl>
    <w:p w14:paraId="4A03B84B" w14:textId="77777777" w:rsidR="009F62C7" w:rsidRPr="009F62C7" w:rsidRDefault="009F62C7" w:rsidP="009F62C7">
      <w:pPr>
        <w:rPr>
          <w:b/>
          <w:bCs/>
        </w:rPr>
      </w:pPr>
      <w:r w:rsidRPr="009F62C7">
        <w:rPr>
          <w:b/>
          <w:bCs/>
        </w:rPr>
        <w:t>3. Typography</w:t>
      </w:r>
    </w:p>
    <w:p w14:paraId="0BC1F29C" w14:textId="77777777" w:rsidR="009F62C7" w:rsidRPr="009F62C7" w:rsidRDefault="009F62C7" w:rsidP="009F62C7">
      <w:pPr>
        <w:numPr>
          <w:ilvl w:val="0"/>
          <w:numId w:val="29"/>
        </w:numPr>
      </w:pPr>
      <w:r w:rsidRPr="009F62C7">
        <w:t>Headings: Cormorant Garamond (elegant serif, editorial style)</w:t>
      </w:r>
    </w:p>
    <w:p w14:paraId="2A850A96" w14:textId="77777777" w:rsidR="009F62C7" w:rsidRPr="009F62C7" w:rsidRDefault="009F62C7" w:rsidP="009F62C7">
      <w:pPr>
        <w:numPr>
          <w:ilvl w:val="0"/>
          <w:numId w:val="29"/>
        </w:numPr>
      </w:pPr>
      <w:r w:rsidRPr="009F62C7">
        <w:t>Body: Quicksand (soft, modern sans-serif, highly readable)</w:t>
      </w:r>
    </w:p>
    <w:p w14:paraId="7621E400" w14:textId="77777777" w:rsidR="009F62C7" w:rsidRPr="009F62C7" w:rsidRDefault="009F62C7" w:rsidP="009F62C7">
      <w:pPr>
        <w:rPr>
          <w:b/>
          <w:bCs/>
        </w:rPr>
      </w:pPr>
      <w:r w:rsidRPr="009F62C7">
        <w:rPr>
          <w:b/>
          <w:bCs/>
        </w:rPr>
        <w:t xml:space="preserve">5. </w:t>
      </w:r>
      <w:proofErr w:type="gramStart"/>
      <w:r w:rsidRPr="009F62C7">
        <w:rPr>
          <w:b/>
          <w:bCs/>
        </w:rPr>
        <w:t>Tasks Completed</w:t>
      </w:r>
      <w:proofErr w:type="gramEnd"/>
    </w:p>
    <w:p w14:paraId="0D34BCFA" w14:textId="77777777" w:rsidR="009F62C7" w:rsidRPr="009F62C7" w:rsidRDefault="009F62C7" w:rsidP="009F62C7">
      <w:pPr>
        <w:numPr>
          <w:ilvl w:val="0"/>
          <w:numId w:val="30"/>
        </w:numPr>
      </w:pPr>
      <w:r w:rsidRPr="009F62C7">
        <w:t xml:space="preserve">Created brand persona for </w:t>
      </w:r>
      <w:proofErr w:type="spellStart"/>
      <w:r w:rsidRPr="009F62C7">
        <w:t>MyMatcha</w:t>
      </w:r>
      <w:proofErr w:type="spellEnd"/>
      <w:r w:rsidRPr="009F62C7">
        <w:t xml:space="preserve"> café in Prague</w:t>
      </w:r>
    </w:p>
    <w:p w14:paraId="3B4288BB" w14:textId="77777777" w:rsidR="009F62C7" w:rsidRPr="009F62C7" w:rsidRDefault="009F62C7" w:rsidP="009F62C7">
      <w:pPr>
        <w:numPr>
          <w:ilvl w:val="0"/>
          <w:numId w:val="30"/>
        </w:numPr>
      </w:pPr>
      <w:r w:rsidRPr="009F62C7">
        <w:t>Designed UI direction using minimalist aesthetic principles</w:t>
      </w:r>
    </w:p>
    <w:p w14:paraId="02843379" w14:textId="77777777" w:rsidR="009F62C7" w:rsidRPr="009F62C7" w:rsidRDefault="009F62C7" w:rsidP="009F62C7">
      <w:pPr>
        <w:numPr>
          <w:ilvl w:val="0"/>
          <w:numId w:val="30"/>
        </w:numPr>
      </w:pPr>
      <w:r w:rsidRPr="009F62C7">
        <w:t xml:space="preserve">Generated mobile UI concept for matcha menu using brand </w:t>
      </w:r>
      <w:proofErr w:type="gramStart"/>
      <w:r w:rsidRPr="009F62C7">
        <w:t>colors (#f1e0c5, #</w:t>
      </w:r>
      <w:proofErr w:type="gramEnd"/>
      <w:r w:rsidRPr="009F62C7">
        <w:t>71816d)</w:t>
      </w:r>
    </w:p>
    <w:p w14:paraId="24B74BA7" w14:textId="77777777" w:rsidR="009F62C7" w:rsidRDefault="009F62C7" w:rsidP="009F62C7">
      <w:pPr>
        <w:numPr>
          <w:ilvl w:val="0"/>
          <w:numId w:val="30"/>
        </w:numPr>
      </w:pPr>
      <w:r w:rsidRPr="009F62C7">
        <w:t>Created AI image prompts for marketing visuals</w:t>
      </w:r>
    </w:p>
    <w:p w14:paraId="3C6B18F2" w14:textId="77777777" w:rsidR="009F62C7" w:rsidRPr="009F62C7" w:rsidRDefault="009F62C7" w:rsidP="009F62C7">
      <w:pPr>
        <w:ind w:left="720"/>
      </w:pPr>
    </w:p>
    <w:p w14:paraId="26DDFCF8" w14:textId="77777777" w:rsidR="009F62C7" w:rsidRPr="009F62C7" w:rsidRDefault="009F62C7" w:rsidP="009F62C7">
      <w:pPr>
        <w:rPr>
          <w:b/>
          <w:bCs/>
        </w:rPr>
      </w:pPr>
      <w:r w:rsidRPr="009F62C7">
        <w:rPr>
          <w:b/>
          <w:bCs/>
        </w:rPr>
        <w:lastRenderedPageBreak/>
        <w:t>6. Visual Assets</w:t>
      </w:r>
    </w:p>
    <w:p w14:paraId="2D3E8286" w14:textId="2EC3AA49" w:rsidR="009F62C7" w:rsidRPr="009F62C7" w:rsidRDefault="009F62C7" w:rsidP="00EF7DE4">
      <w:pPr>
        <w:numPr>
          <w:ilvl w:val="0"/>
          <w:numId w:val="31"/>
        </w:numPr>
        <w:jc w:val="center"/>
      </w:pPr>
      <w:r w:rsidRPr="009F62C7">
        <w:t xml:space="preserve">Before Design Screenshot </w:t>
      </w:r>
      <w:r w:rsidR="000157D4">
        <w:rPr>
          <w:noProof/>
        </w:rPr>
        <w:drawing>
          <wp:inline distT="0" distB="0" distL="0" distR="0" wp14:anchorId="23687D13" wp14:editId="66C53ADA">
            <wp:extent cx="3693459" cy="1700530"/>
            <wp:effectExtent l="0" t="0" r="2540" b="0"/>
            <wp:docPr id="5130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47107" name="Picture 513047107"/>
                    <pic:cNvPicPr/>
                  </pic:nvPicPr>
                  <pic:blipFill>
                    <a:blip r:embed="rId6"/>
                    <a:stretch>
                      <a:fillRect/>
                    </a:stretch>
                  </pic:blipFill>
                  <pic:spPr>
                    <a:xfrm>
                      <a:off x="0" y="0"/>
                      <a:ext cx="3700503" cy="1703773"/>
                    </a:xfrm>
                    <a:prstGeom prst="rect">
                      <a:avLst/>
                    </a:prstGeom>
                  </pic:spPr>
                </pic:pic>
              </a:graphicData>
            </a:graphic>
          </wp:inline>
        </w:drawing>
      </w:r>
    </w:p>
    <w:p w14:paraId="52220CA5" w14:textId="376FB156" w:rsidR="009F62C7" w:rsidRDefault="009F62C7" w:rsidP="009F62C7">
      <w:pPr>
        <w:numPr>
          <w:ilvl w:val="0"/>
          <w:numId w:val="31"/>
        </w:numPr>
      </w:pPr>
      <w:r w:rsidRPr="009F62C7">
        <w:t xml:space="preserve">After Design Screenshot </w:t>
      </w:r>
    </w:p>
    <w:p w14:paraId="4E35F790" w14:textId="1C5A8691" w:rsidR="000157D4" w:rsidRPr="009F62C7" w:rsidRDefault="000157D4" w:rsidP="00EF7DE4">
      <w:pPr>
        <w:ind w:left="720"/>
        <w:jc w:val="center"/>
      </w:pPr>
      <w:r>
        <w:rPr>
          <w:noProof/>
        </w:rPr>
        <w:drawing>
          <wp:inline distT="0" distB="0" distL="0" distR="0" wp14:anchorId="57E9207F" wp14:editId="535D732E">
            <wp:extent cx="3702756" cy="2082800"/>
            <wp:effectExtent l="0" t="0" r="0" b="0"/>
            <wp:docPr id="1217218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8946" name="Picture 1217218946"/>
                    <pic:cNvPicPr/>
                  </pic:nvPicPr>
                  <pic:blipFill>
                    <a:blip r:embed="rId7"/>
                    <a:stretch>
                      <a:fillRect/>
                    </a:stretch>
                  </pic:blipFill>
                  <pic:spPr>
                    <a:xfrm>
                      <a:off x="0" y="0"/>
                      <a:ext cx="3705958" cy="2084601"/>
                    </a:xfrm>
                    <a:prstGeom prst="rect">
                      <a:avLst/>
                    </a:prstGeom>
                  </pic:spPr>
                </pic:pic>
              </a:graphicData>
            </a:graphic>
          </wp:inline>
        </w:drawing>
      </w:r>
    </w:p>
    <w:p w14:paraId="2079AEFA" w14:textId="77777777" w:rsidR="009F62C7" w:rsidRPr="009F62C7" w:rsidRDefault="009F62C7" w:rsidP="009F62C7">
      <w:r w:rsidRPr="009F62C7">
        <w:t>This week helped improve understanding of:</w:t>
      </w:r>
    </w:p>
    <w:p w14:paraId="773A62D7" w14:textId="77777777" w:rsidR="009F62C7" w:rsidRPr="009F62C7" w:rsidRDefault="009F62C7" w:rsidP="009F62C7">
      <w:pPr>
        <w:numPr>
          <w:ilvl w:val="0"/>
          <w:numId w:val="32"/>
        </w:numPr>
      </w:pPr>
      <w:r w:rsidRPr="009F62C7">
        <w:t>Brand identity creation</w:t>
      </w:r>
    </w:p>
    <w:p w14:paraId="15EED0E3" w14:textId="77777777" w:rsidR="009F62C7" w:rsidRPr="009F62C7" w:rsidRDefault="009F62C7" w:rsidP="009F62C7">
      <w:pPr>
        <w:numPr>
          <w:ilvl w:val="0"/>
          <w:numId w:val="32"/>
        </w:numPr>
      </w:pPr>
      <w:r w:rsidRPr="009F62C7">
        <w:t>UI/UX aesthetic design principles</w:t>
      </w:r>
    </w:p>
    <w:p w14:paraId="05D054D5" w14:textId="77777777" w:rsidR="009F62C7" w:rsidRPr="009F62C7" w:rsidRDefault="009F62C7" w:rsidP="009F62C7">
      <w:pPr>
        <w:numPr>
          <w:ilvl w:val="0"/>
          <w:numId w:val="32"/>
        </w:numPr>
      </w:pPr>
      <w:r w:rsidRPr="009F62C7">
        <w:t>Color psychology in design</w:t>
      </w:r>
    </w:p>
    <w:p w14:paraId="245323FB" w14:textId="77777777" w:rsidR="009F62C7" w:rsidRPr="009F62C7" w:rsidRDefault="009F62C7" w:rsidP="009F62C7">
      <w:pPr>
        <w:numPr>
          <w:ilvl w:val="0"/>
          <w:numId w:val="32"/>
        </w:numPr>
      </w:pPr>
      <w:r w:rsidRPr="009F62C7">
        <w:t>Prompt engineering for visual generation</w:t>
      </w:r>
    </w:p>
    <w:p w14:paraId="24981B4B" w14:textId="77777777" w:rsidR="009F62C7" w:rsidRPr="009F62C7" w:rsidRDefault="009F62C7" w:rsidP="009F62C7">
      <w:r w:rsidRPr="009F62C7">
        <w:t>Technologies Used</w:t>
      </w:r>
    </w:p>
    <w:p w14:paraId="7A5BCE2E" w14:textId="77777777" w:rsidR="009F62C7" w:rsidRPr="009F62C7" w:rsidRDefault="009F62C7" w:rsidP="009F62C7">
      <w:pPr>
        <w:numPr>
          <w:ilvl w:val="0"/>
          <w:numId w:val="33"/>
        </w:numPr>
      </w:pPr>
      <w:r w:rsidRPr="009F62C7">
        <w:t>HTML5</w:t>
      </w:r>
    </w:p>
    <w:p w14:paraId="2F01B4EC" w14:textId="77777777" w:rsidR="009F62C7" w:rsidRPr="009F62C7" w:rsidRDefault="009F62C7" w:rsidP="009F62C7">
      <w:pPr>
        <w:numPr>
          <w:ilvl w:val="0"/>
          <w:numId w:val="33"/>
        </w:numPr>
      </w:pPr>
      <w:r w:rsidRPr="009F62C7">
        <w:t>CSS3</w:t>
      </w:r>
    </w:p>
    <w:p w14:paraId="6EEC88DC" w14:textId="6FA28BBF" w:rsidR="0087580F" w:rsidRDefault="009F62C7" w:rsidP="000157D4">
      <w:pPr>
        <w:numPr>
          <w:ilvl w:val="0"/>
          <w:numId w:val="33"/>
        </w:numPr>
      </w:pPr>
      <w:r w:rsidRPr="009F62C7">
        <w:t>Design tools / AI image generation</w:t>
      </w:r>
    </w:p>
    <w:p w14:paraId="4446976E" w14:textId="4D090AB4" w:rsidR="00642167" w:rsidRPr="00014306" w:rsidRDefault="00000000">
      <w:pPr>
        <w:pStyle w:val="Heading2"/>
        <w:rPr>
          <w:sz w:val="40"/>
          <w:szCs w:val="40"/>
        </w:rPr>
      </w:pPr>
      <w:r w:rsidRPr="00014306">
        <w:rPr>
          <w:sz w:val="40"/>
          <w:szCs w:val="40"/>
        </w:rPr>
        <w:lastRenderedPageBreak/>
        <w:t>Week 7</w:t>
      </w:r>
    </w:p>
    <w:p w14:paraId="6090F78C" w14:textId="77777777" w:rsidR="00DA183E" w:rsidRPr="00DA183E" w:rsidRDefault="00DA183E" w:rsidP="00DA183E">
      <w:r w:rsidRPr="00DA183E">
        <w:t>During Week 7, we focused on user experience design principles, data collection ethics, and website performance optimization using Lighthouse.</w:t>
      </w:r>
    </w:p>
    <w:p w14:paraId="347597A4" w14:textId="77777777" w:rsidR="00DA183E" w:rsidRPr="00DA183E" w:rsidRDefault="00DA183E" w:rsidP="00DA183E">
      <w:pPr>
        <w:rPr>
          <w:b/>
          <w:bCs/>
        </w:rPr>
      </w:pPr>
      <w:r w:rsidRPr="00DA183E">
        <w:rPr>
          <w:b/>
          <w:bCs/>
        </w:rPr>
        <w:t>1. Value Exchange</w:t>
      </w:r>
    </w:p>
    <w:p w14:paraId="1E4749FE" w14:textId="77777777" w:rsidR="00DA183E" w:rsidRPr="00DA183E" w:rsidRDefault="00DA183E" w:rsidP="00DA183E">
      <w:r w:rsidRPr="00DA183E">
        <w:t>We offered users a free matcha sample or a personalized recipe guide based on their “First Choice” selection in the form. This encouraged engagement while providing clear value in return.</w:t>
      </w:r>
    </w:p>
    <w:p w14:paraId="2FEE5FD4" w14:textId="77777777" w:rsidR="00DA183E" w:rsidRPr="00DA183E" w:rsidRDefault="00DA183E" w:rsidP="00DA183E">
      <w:pPr>
        <w:rPr>
          <w:b/>
          <w:bCs/>
        </w:rPr>
      </w:pPr>
      <w:r w:rsidRPr="00DA183E">
        <w:rPr>
          <w:b/>
          <w:bCs/>
        </w:rPr>
        <w:t>2. Data Minimization</w:t>
      </w:r>
    </w:p>
    <w:p w14:paraId="66DF1796" w14:textId="77777777" w:rsidR="00DA183E" w:rsidRPr="00DA183E" w:rsidRDefault="00DA183E" w:rsidP="00DA183E">
      <w:r w:rsidRPr="00DA183E">
        <w:t>Only essential fields were included in the form: Name, Email, and a preference dropdown. These were chosen because they provide necessary contact information for rewards and help the café understand customer product preferences without collecting unnecessary data.</w:t>
      </w:r>
    </w:p>
    <w:p w14:paraId="1798D1F3" w14:textId="77777777" w:rsidR="00DA183E" w:rsidRPr="00DA183E" w:rsidRDefault="00DA183E" w:rsidP="00DA183E">
      <w:pPr>
        <w:rPr>
          <w:b/>
          <w:bCs/>
        </w:rPr>
      </w:pPr>
      <w:r w:rsidRPr="00DA183E">
        <w:rPr>
          <w:b/>
          <w:bCs/>
        </w:rPr>
        <w:t>3. Audit Results</w:t>
      </w:r>
    </w:p>
    <w:p w14:paraId="5CBB25CD" w14:textId="77777777" w:rsidR="00DA183E" w:rsidRPr="00DA183E" w:rsidRDefault="00DA183E" w:rsidP="00DA183E">
      <w:pPr>
        <w:numPr>
          <w:ilvl w:val="0"/>
          <w:numId w:val="34"/>
        </w:numPr>
      </w:pPr>
      <w:r w:rsidRPr="00DA183E">
        <w:t>Initial Performance score: 59</w:t>
      </w:r>
    </w:p>
    <w:p w14:paraId="12A6111A" w14:textId="77777777" w:rsidR="00DA183E" w:rsidRPr="00DA183E" w:rsidRDefault="00DA183E" w:rsidP="00DA183E">
      <w:pPr>
        <w:numPr>
          <w:ilvl w:val="0"/>
          <w:numId w:val="34"/>
        </w:numPr>
      </w:pPr>
      <w:r w:rsidRPr="00DA183E">
        <w:t xml:space="preserve">Main issue identified by Lighthouse: unoptimized image files (JPG/PNG), which slowed down page loading before being converted to </w:t>
      </w:r>
      <w:proofErr w:type="spellStart"/>
      <w:r w:rsidRPr="00DA183E">
        <w:t>WebP</w:t>
      </w:r>
      <w:proofErr w:type="spellEnd"/>
      <w:r w:rsidRPr="00DA183E">
        <w:t xml:space="preserve"> format</w:t>
      </w:r>
    </w:p>
    <w:p w14:paraId="07EACDF1" w14:textId="77777777" w:rsidR="00DA183E" w:rsidRPr="00DA183E" w:rsidRDefault="00DA183E" w:rsidP="00DA183E">
      <w:pPr>
        <w:rPr>
          <w:b/>
          <w:bCs/>
        </w:rPr>
      </w:pPr>
      <w:r w:rsidRPr="00DA183E">
        <w:rPr>
          <w:b/>
          <w:bCs/>
        </w:rPr>
        <w:t>Visual Evidence</w:t>
      </w:r>
    </w:p>
    <w:p w14:paraId="41E8A491" w14:textId="77777777" w:rsidR="00DA183E" w:rsidRDefault="00DA183E" w:rsidP="00DA183E">
      <w:pPr>
        <w:numPr>
          <w:ilvl w:val="0"/>
          <w:numId w:val="35"/>
        </w:numPr>
      </w:pPr>
      <w:r w:rsidRPr="00DA183E">
        <w:t xml:space="preserve">lighthouse-report.png </w:t>
      </w:r>
    </w:p>
    <w:p w14:paraId="285F9146" w14:textId="58BF673E" w:rsidR="00DA183E" w:rsidRDefault="00DA183E" w:rsidP="00DA183E">
      <w:pPr>
        <w:numPr>
          <w:ilvl w:val="0"/>
          <w:numId w:val="35"/>
        </w:numPr>
        <w:jc w:val="center"/>
      </w:pPr>
      <w:r>
        <w:rPr>
          <w:noProof/>
        </w:rPr>
        <w:drawing>
          <wp:inline distT="0" distB="0" distL="0" distR="0" wp14:anchorId="2900CEF1" wp14:editId="006E02D9">
            <wp:extent cx="3981450" cy="2239566"/>
            <wp:effectExtent l="0" t="0" r="0" b="8890"/>
            <wp:docPr id="146877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549" name="Picture 146877549"/>
                    <pic:cNvPicPr/>
                  </pic:nvPicPr>
                  <pic:blipFill>
                    <a:blip r:embed="rId8"/>
                    <a:stretch>
                      <a:fillRect/>
                    </a:stretch>
                  </pic:blipFill>
                  <pic:spPr>
                    <a:xfrm>
                      <a:off x="0" y="0"/>
                      <a:ext cx="3993401" cy="2246289"/>
                    </a:xfrm>
                    <a:prstGeom prst="rect">
                      <a:avLst/>
                    </a:prstGeom>
                  </pic:spPr>
                </pic:pic>
              </a:graphicData>
            </a:graphic>
          </wp:inline>
        </w:drawing>
      </w:r>
    </w:p>
    <w:p w14:paraId="3FCB7179" w14:textId="7E8751F1" w:rsidR="00DA183E" w:rsidRPr="00DA183E" w:rsidRDefault="00DA183E" w:rsidP="00DA183E">
      <w:pPr>
        <w:numPr>
          <w:ilvl w:val="0"/>
          <w:numId w:val="35"/>
        </w:numPr>
      </w:pPr>
      <w:r w:rsidRPr="00DA183E">
        <w:t>This week helped improve understanding of:</w:t>
      </w:r>
    </w:p>
    <w:p w14:paraId="7ACCFEE7" w14:textId="77777777" w:rsidR="00DA183E" w:rsidRPr="00DA183E" w:rsidRDefault="00DA183E" w:rsidP="00DA183E">
      <w:pPr>
        <w:numPr>
          <w:ilvl w:val="0"/>
          <w:numId w:val="36"/>
        </w:numPr>
      </w:pPr>
      <w:r w:rsidRPr="00DA183E">
        <w:t>UX value exchange principles</w:t>
      </w:r>
    </w:p>
    <w:p w14:paraId="255BDCDB" w14:textId="77777777" w:rsidR="00DA183E" w:rsidRPr="00DA183E" w:rsidRDefault="00DA183E" w:rsidP="00DA183E">
      <w:pPr>
        <w:numPr>
          <w:ilvl w:val="0"/>
          <w:numId w:val="36"/>
        </w:numPr>
      </w:pPr>
      <w:r w:rsidRPr="00DA183E">
        <w:t>Ethical data collection (data minimization)</w:t>
      </w:r>
    </w:p>
    <w:p w14:paraId="503477A1" w14:textId="77777777" w:rsidR="00DA183E" w:rsidRPr="00DA183E" w:rsidRDefault="00DA183E" w:rsidP="00DA183E">
      <w:pPr>
        <w:numPr>
          <w:ilvl w:val="0"/>
          <w:numId w:val="36"/>
        </w:numPr>
      </w:pPr>
      <w:r w:rsidRPr="00DA183E">
        <w:lastRenderedPageBreak/>
        <w:t>Website performance auditing using Lighthouse</w:t>
      </w:r>
    </w:p>
    <w:p w14:paraId="07DE2C90" w14:textId="77777777" w:rsidR="00DA183E" w:rsidRPr="00DA183E" w:rsidRDefault="00DA183E" w:rsidP="00DA183E">
      <w:pPr>
        <w:numPr>
          <w:ilvl w:val="0"/>
          <w:numId w:val="36"/>
        </w:numPr>
      </w:pPr>
      <w:r w:rsidRPr="00DA183E">
        <w:t>Image optimization for faster load times</w:t>
      </w:r>
    </w:p>
    <w:p w14:paraId="71605851" w14:textId="77777777" w:rsidR="00DA183E" w:rsidRPr="00DA183E" w:rsidRDefault="00DA183E" w:rsidP="00DA183E">
      <w:r w:rsidRPr="00DA183E">
        <w:t>Technologies Used</w:t>
      </w:r>
    </w:p>
    <w:p w14:paraId="18290A9F" w14:textId="77777777" w:rsidR="00DA183E" w:rsidRPr="00DA183E" w:rsidRDefault="00DA183E" w:rsidP="00DA183E">
      <w:pPr>
        <w:numPr>
          <w:ilvl w:val="0"/>
          <w:numId w:val="37"/>
        </w:numPr>
      </w:pPr>
      <w:r w:rsidRPr="00DA183E">
        <w:t>Google Lighthouse</w:t>
      </w:r>
    </w:p>
    <w:p w14:paraId="79893E84" w14:textId="77777777" w:rsidR="00DA183E" w:rsidRPr="00DA183E" w:rsidRDefault="00DA183E" w:rsidP="00DA183E">
      <w:pPr>
        <w:numPr>
          <w:ilvl w:val="0"/>
          <w:numId w:val="37"/>
        </w:numPr>
      </w:pPr>
      <w:r w:rsidRPr="00DA183E">
        <w:t>HTML5</w:t>
      </w:r>
    </w:p>
    <w:p w14:paraId="2130361B" w14:textId="77777777" w:rsidR="00DA183E" w:rsidRPr="00DA183E" w:rsidRDefault="00DA183E" w:rsidP="00DA183E">
      <w:pPr>
        <w:numPr>
          <w:ilvl w:val="0"/>
          <w:numId w:val="37"/>
        </w:numPr>
      </w:pPr>
      <w:r w:rsidRPr="00DA183E">
        <w:t>CSS3</w:t>
      </w:r>
    </w:p>
    <w:p w14:paraId="18A80F7A" w14:textId="0B450178" w:rsidR="00642167" w:rsidRDefault="00DA183E" w:rsidP="00986641">
      <w:pPr>
        <w:numPr>
          <w:ilvl w:val="0"/>
          <w:numId w:val="37"/>
        </w:numPr>
      </w:pPr>
      <w:r w:rsidRPr="00DA183E">
        <w:t>Image optimization tools</w:t>
      </w:r>
      <w:r w:rsidR="00000000">
        <w:br/>
      </w:r>
    </w:p>
    <w:p w14:paraId="0266843B" w14:textId="77777777" w:rsidR="00642167" w:rsidRPr="00DA183E" w:rsidRDefault="00000000">
      <w:pPr>
        <w:pStyle w:val="Heading2"/>
        <w:rPr>
          <w:sz w:val="40"/>
          <w:szCs w:val="40"/>
        </w:rPr>
      </w:pPr>
      <w:r w:rsidRPr="00DA183E">
        <w:rPr>
          <w:sz w:val="40"/>
          <w:szCs w:val="40"/>
        </w:rPr>
        <w:t>Week 8</w:t>
      </w:r>
    </w:p>
    <w:p w14:paraId="3E13719A" w14:textId="77777777" w:rsidR="00A0137C" w:rsidRPr="00A0137C" w:rsidRDefault="00A0137C" w:rsidP="00A0137C">
      <w:r w:rsidRPr="00A0137C">
        <w:t>During Week 8, we focused on improving the website’s visibility and how it appears when shared on social media platforms.</w:t>
      </w:r>
    </w:p>
    <w:p w14:paraId="0AF9FEFC" w14:textId="77777777" w:rsidR="00A0137C" w:rsidRPr="00A0137C" w:rsidRDefault="00A0137C" w:rsidP="00A0137C">
      <w:pPr>
        <w:rPr>
          <w:b/>
          <w:bCs/>
        </w:rPr>
      </w:pPr>
      <w:r w:rsidRPr="00A0137C">
        <w:rPr>
          <w:b/>
          <w:bCs/>
        </w:rPr>
        <w:t>Work Completed</w:t>
      </w:r>
    </w:p>
    <w:p w14:paraId="33B7BB73" w14:textId="77777777" w:rsidR="00A0137C" w:rsidRPr="00A0137C" w:rsidRDefault="00A0137C" w:rsidP="00A0137C">
      <w:pPr>
        <w:numPr>
          <w:ilvl w:val="0"/>
          <w:numId w:val="38"/>
        </w:numPr>
      </w:pPr>
      <w:r w:rsidRPr="00A0137C">
        <w:t>Commit message: Optimize SEO and Social Sharing tags</w:t>
      </w:r>
    </w:p>
    <w:p w14:paraId="2A9F0392" w14:textId="77777777" w:rsidR="00A0137C" w:rsidRPr="00A0137C" w:rsidRDefault="00A0137C" w:rsidP="00A0137C">
      <w:pPr>
        <w:numPr>
          <w:ilvl w:val="0"/>
          <w:numId w:val="38"/>
        </w:numPr>
      </w:pPr>
      <w:r w:rsidRPr="00A0137C">
        <w:t>Added and improved meta tags for better search engine optimization (SEO)</w:t>
      </w:r>
    </w:p>
    <w:p w14:paraId="3158B4E2" w14:textId="77777777" w:rsidR="00A0137C" w:rsidRPr="00A0137C" w:rsidRDefault="00A0137C" w:rsidP="00A0137C">
      <w:pPr>
        <w:numPr>
          <w:ilvl w:val="0"/>
          <w:numId w:val="38"/>
        </w:numPr>
      </w:pPr>
      <w:r w:rsidRPr="00A0137C">
        <w:t>Improved social media preview data (Open Graph / sharing tags)</w:t>
      </w:r>
    </w:p>
    <w:p w14:paraId="33200876" w14:textId="77777777" w:rsidR="00A0137C" w:rsidRPr="00A0137C" w:rsidRDefault="00A0137C" w:rsidP="00A0137C">
      <w:pPr>
        <w:rPr>
          <w:b/>
          <w:bCs/>
        </w:rPr>
      </w:pPr>
      <w:r w:rsidRPr="00A0137C">
        <w:rPr>
          <w:b/>
          <w:bCs/>
        </w:rPr>
        <w:t>Visual Evidence</w:t>
      </w:r>
    </w:p>
    <w:p w14:paraId="6EF15FD8" w14:textId="169DB337" w:rsidR="00A0137C" w:rsidRDefault="00A0137C" w:rsidP="00A0137C">
      <w:pPr>
        <w:numPr>
          <w:ilvl w:val="0"/>
          <w:numId w:val="39"/>
        </w:numPr>
      </w:pPr>
      <w:r w:rsidRPr="00A0137C">
        <w:t xml:space="preserve">Social preview screenshot </w:t>
      </w:r>
    </w:p>
    <w:p w14:paraId="4BABD8D4" w14:textId="09D9E5A2" w:rsidR="00EF7DE4" w:rsidRPr="00A0137C" w:rsidRDefault="00EF7DE4" w:rsidP="00EF7DE4">
      <w:pPr>
        <w:ind w:left="720"/>
      </w:pPr>
      <w:r>
        <w:rPr>
          <w:noProof/>
        </w:rPr>
        <w:drawing>
          <wp:inline distT="0" distB="0" distL="0" distR="0" wp14:anchorId="074B1D8B" wp14:editId="7BE10EEE">
            <wp:extent cx="5486400" cy="2172970"/>
            <wp:effectExtent l="0" t="0" r="0" b="0"/>
            <wp:docPr id="1500005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5134" name="Picture 1500005134"/>
                    <pic:cNvPicPr/>
                  </pic:nvPicPr>
                  <pic:blipFill>
                    <a:blip r:embed="rId9"/>
                    <a:stretch>
                      <a:fillRect/>
                    </a:stretch>
                  </pic:blipFill>
                  <pic:spPr>
                    <a:xfrm>
                      <a:off x="0" y="0"/>
                      <a:ext cx="5486400" cy="2172970"/>
                    </a:xfrm>
                    <a:prstGeom prst="rect">
                      <a:avLst/>
                    </a:prstGeom>
                  </pic:spPr>
                </pic:pic>
              </a:graphicData>
            </a:graphic>
          </wp:inline>
        </w:drawing>
      </w:r>
    </w:p>
    <w:p w14:paraId="3CF6DE86" w14:textId="77777777" w:rsidR="00A0137C" w:rsidRPr="00A0137C" w:rsidRDefault="00A0137C" w:rsidP="00A0137C">
      <w:r w:rsidRPr="00A0137C">
        <w:t>This week helped improve understanding of:</w:t>
      </w:r>
    </w:p>
    <w:p w14:paraId="65C39AA9" w14:textId="77777777" w:rsidR="00A0137C" w:rsidRPr="00A0137C" w:rsidRDefault="00A0137C" w:rsidP="00A0137C">
      <w:pPr>
        <w:numPr>
          <w:ilvl w:val="0"/>
          <w:numId w:val="40"/>
        </w:numPr>
      </w:pPr>
      <w:r w:rsidRPr="00A0137C">
        <w:t>SEO fundamentals</w:t>
      </w:r>
    </w:p>
    <w:p w14:paraId="1C113963" w14:textId="77777777" w:rsidR="00A0137C" w:rsidRPr="00A0137C" w:rsidRDefault="00A0137C" w:rsidP="00A0137C">
      <w:pPr>
        <w:numPr>
          <w:ilvl w:val="0"/>
          <w:numId w:val="40"/>
        </w:numPr>
      </w:pPr>
      <w:r w:rsidRPr="00A0137C">
        <w:lastRenderedPageBreak/>
        <w:t>Meta tags and Open Graph structure</w:t>
      </w:r>
    </w:p>
    <w:p w14:paraId="5BD34555" w14:textId="77777777" w:rsidR="00A0137C" w:rsidRPr="00A0137C" w:rsidRDefault="00A0137C" w:rsidP="00A0137C">
      <w:pPr>
        <w:numPr>
          <w:ilvl w:val="0"/>
          <w:numId w:val="40"/>
        </w:numPr>
      </w:pPr>
      <w:r w:rsidRPr="00A0137C">
        <w:t>How websites appear when shared online</w:t>
      </w:r>
    </w:p>
    <w:p w14:paraId="5317BAD3" w14:textId="77777777" w:rsidR="00A0137C" w:rsidRPr="00A0137C" w:rsidRDefault="00A0137C" w:rsidP="00A0137C">
      <w:pPr>
        <w:numPr>
          <w:ilvl w:val="0"/>
          <w:numId w:val="40"/>
        </w:numPr>
      </w:pPr>
      <w:r w:rsidRPr="00A0137C">
        <w:t>Improving digital visibility and branding consistency</w:t>
      </w:r>
    </w:p>
    <w:p w14:paraId="50670E89" w14:textId="77777777" w:rsidR="00A0137C" w:rsidRPr="00A0137C" w:rsidRDefault="00A0137C" w:rsidP="00A0137C">
      <w:r w:rsidRPr="00A0137C">
        <w:t>Technologies Used</w:t>
      </w:r>
    </w:p>
    <w:p w14:paraId="1CA58E77" w14:textId="77777777" w:rsidR="00A0137C" w:rsidRPr="00A0137C" w:rsidRDefault="00A0137C" w:rsidP="00A0137C">
      <w:pPr>
        <w:numPr>
          <w:ilvl w:val="0"/>
          <w:numId w:val="41"/>
        </w:numPr>
      </w:pPr>
      <w:r w:rsidRPr="00A0137C">
        <w:t>HTML5</w:t>
      </w:r>
    </w:p>
    <w:p w14:paraId="165725E7" w14:textId="77777777" w:rsidR="00A0137C" w:rsidRPr="00A0137C" w:rsidRDefault="00A0137C" w:rsidP="00A0137C">
      <w:pPr>
        <w:numPr>
          <w:ilvl w:val="0"/>
          <w:numId w:val="41"/>
        </w:numPr>
      </w:pPr>
      <w:r w:rsidRPr="00A0137C">
        <w:t>CSS3</w:t>
      </w:r>
    </w:p>
    <w:p w14:paraId="1F4B5FE7" w14:textId="135C5BC3" w:rsidR="00986641" w:rsidRDefault="00A0137C" w:rsidP="00014306">
      <w:pPr>
        <w:numPr>
          <w:ilvl w:val="0"/>
          <w:numId w:val="41"/>
        </w:numPr>
      </w:pPr>
      <w:r w:rsidRPr="00A0137C">
        <w:t>SEO meta tags</w:t>
      </w:r>
    </w:p>
    <w:p w14:paraId="0AE6138B" w14:textId="77777777" w:rsidR="00642167" w:rsidRPr="00014306" w:rsidRDefault="00000000">
      <w:pPr>
        <w:pStyle w:val="Heading2"/>
        <w:rPr>
          <w:sz w:val="40"/>
          <w:szCs w:val="40"/>
        </w:rPr>
      </w:pPr>
      <w:r w:rsidRPr="00014306">
        <w:rPr>
          <w:sz w:val="40"/>
          <w:szCs w:val="40"/>
        </w:rPr>
        <w:t>Week 9</w:t>
      </w:r>
    </w:p>
    <w:p w14:paraId="13CF6938" w14:textId="77777777" w:rsidR="00014306" w:rsidRPr="00014306" w:rsidRDefault="00014306" w:rsidP="00014306">
      <w:r w:rsidRPr="00014306">
        <w:t xml:space="preserve">During Week 9, we tested the functionality and user flow of the </w:t>
      </w:r>
      <w:proofErr w:type="spellStart"/>
      <w:r w:rsidRPr="00014306">
        <w:t>MyMatcha</w:t>
      </w:r>
      <w:proofErr w:type="spellEnd"/>
      <w:r w:rsidRPr="00014306">
        <w:t xml:space="preserve"> online ordering system, focusing on usability, product structure, and inventory behavior.</w:t>
      </w:r>
    </w:p>
    <w:p w14:paraId="170443CA" w14:textId="77777777" w:rsidR="00014306" w:rsidRPr="00014306" w:rsidRDefault="00014306" w:rsidP="00014306">
      <w:pPr>
        <w:rPr>
          <w:b/>
          <w:bCs/>
        </w:rPr>
      </w:pPr>
      <w:r w:rsidRPr="00014306">
        <w:rPr>
          <w:b/>
          <w:bCs/>
        </w:rPr>
        <w:t>1. Friction Test</w:t>
      </w:r>
    </w:p>
    <w:p w14:paraId="19A969F0" w14:textId="77777777" w:rsidR="00014306" w:rsidRPr="00014306" w:rsidRDefault="00014306" w:rsidP="00014306">
      <w:r w:rsidRPr="00014306">
        <w:t>We analyzed the number of clicks required for a user to complete an order from landing on the homepage. Typical flow: Homepage → Order Online → Add to Cart → View Cart → Checkout → Place Order (Approximately 4–6 clicks total)</w:t>
      </w:r>
    </w:p>
    <w:p w14:paraId="1351CF97" w14:textId="77777777" w:rsidR="00014306" w:rsidRPr="00014306" w:rsidRDefault="00014306" w:rsidP="00014306">
      <w:pPr>
        <w:rPr>
          <w:b/>
          <w:bCs/>
        </w:rPr>
      </w:pPr>
      <w:r w:rsidRPr="00014306">
        <w:rPr>
          <w:b/>
          <w:bCs/>
        </w:rPr>
        <w:t>2. Product Logic (Variable Product)</w:t>
      </w:r>
    </w:p>
    <w:p w14:paraId="44959E8F" w14:textId="77777777" w:rsidR="00014306" w:rsidRPr="00014306" w:rsidRDefault="00014306" w:rsidP="00014306">
      <w:r w:rsidRPr="00014306">
        <w:t>The Latte was defined as a variable product. Users were given different options for customization, including:</w:t>
      </w:r>
    </w:p>
    <w:p w14:paraId="3AF0B176" w14:textId="77777777" w:rsidR="00014306" w:rsidRPr="00014306" w:rsidRDefault="00014306" w:rsidP="00014306">
      <w:pPr>
        <w:numPr>
          <w:ilvl w:val="0"/>
          <w:numId w:val="42"/>
        </w:numPr>
      </w:pPr>
      <w:r w:rsidRPr="00014306">
        <w:t>Soy milk</w:t>
      </w:r>
    </w:p>
    <w:p w14:paraId="3ED4C9B8" w14:textId="77777777" w:rsidR="00014306" w:rsidRPr="00014306" w:rsidRDefault="00014306" w:rsidP="00014306">
      <w:pPr>
        <w:numPr>
          <w:ilvl w:val="0"/>
          <w:numId w:val="42"/>
        </w:numPr>
      </w:pPr>
      <w:r w:rsidRPr="00014306">
        <w:t>Cow milk</w:t>
      </w:r>
    </w:p>
    <w:p w14:paraId="044B671F" w14:textId="77777777" w:rsidR="00014306" w:rsidRPr="00014306" w:rsidRDefault="00014306" w:rsidP="00014306">
      <w:pPr>
        <w:numPr>
          <w:ilvl w:val="0"/>
          <w:numId w:val="42"/>
        </w:numPr>
      </w:pPr>
      <w:r w:rsidRPr="00014306">
        <w:t>Oat milk</w:t>
      </w:r>
    </w:p>
    <w:p w14:paraId="5BBFCA7B" w14:textId="77777777" w:rsidR="00014306" w:rsidRPr="00014306" w:rsidRDefault="00014306" w:rsidP="00014306">
      <w:pPr>
        <w:rPr>
          <w:b/>
          <w:bCs/>
        </w:rPr>
      </w:pPr>
      <w:r w:rsidRPr="00014306">
        <w:rPr>
          <w:b/>
          <w:bCs/>
        </w:rPr>
        <w:t>3. Inventory Behavior</w:t>
      </w:r>
    </w:p>
    <w:p w14:paraId="67C7AFB1" w14:textId="77777777" w:rsidR="00014306" w:rsidRPr="00014306" w:rsidRDefault="00014306" w:rsidP="00014306">
      <w:r w:rsidRPr="00014306">
        <w:t>We tested the inventory system using the “Brownie” product. After placing a test order with stock set to 1, the product was either marked as “Out of Stock” or removed from the Order Online menu depending on stock configuration.</w:t>
      </w:r>
    </w:p>
    <w:p w14:paraId="72ABFF6D" w14:textId="77777777" w:rsidR="00014306" w:rsidRPr="00014306" w:rsidRDefault="00014306" w:rsidP="00014306">
      <w:r w:rsidRPr="00014306">
        <w:t>This week helped improve understanding of:</w:t>
      </w:r>
    </w:p>
    <w:p w14:paraId="4B72E88A" w14:textId="77777777" w:rsidR="00014306" w:rsidRPr="00014306" w:rsidRDefault="00014306" w:rsidP="00014306">
      <w:pPr>
        <w:numPr>
          <w:ilvl w:val="0"/>
          <w:numId w:val="43"/>
        </w:numPr>
      </w:pPr>
      <w:r w:rsidRPr="00014306">
        <w:t>E-commerce user flow and friction analysis</w:t>
      </w:r>
    </w:p>
    <w:p w14:paraId="124FDE5C" w14:textId="77777777" w:rsidR="00014306" w:rsidRPr="00014306" w:rsidRDefault="00014306" w:rsidP="00014306">
      <w:pPr>
        <w:numPr>
          <w:ilvl w:val="0"/>
          <w:numId w:val="43"/>
        </w:numPr>
      </w:pPr>
      <w:r w:rsidRPr="00014306">
        <w:t>Variable product configuration</w:t>
      </w:r>
    </w:p>
    <w:p w14:paraId="1D123C4D" w14:textId="77777777" w:rsidR="00014306" w:rsidRPr="00014306" w:rsidRDefault="00014306" w:rsidP="00014306">
      <w:pPr>
        <w:numPr>
          <w:ilvl w:val="0"/>
          <w:numId w:val="43"/>
        </w:numPr>
      </w:pPr>
      <w:r w:rsidRPr="00014306">
        <w:t>Inventory management logic</w:t>
      </w:r>
    </w:p>
    <w:p w14:paraId="5FA01762" w14:textId="77777777" w:rsidR="00014306" w:rsidRPr="00014306" w:rsidRDefault="00014306" w:rsidP="00014306">
      <w:pPr>
        <w:numPr>
          <w:ilvl w:val="0"/>
          <w:numId w:val="43"/>
        </w:numPr>
      </w:pPr>
      <w:r w:rsidRPr="00014306">
        <w:lastRenderedPageBreak/>
        <w:t>Customer ordering experience design</w:t>
      </w:r>
    </w:p>
    <w:p w14:paraId="1BADFA66" w14:textId="77777777" w:rsidR="00014306" w:rsidRPr="00014306" w:rsidRDefault="00014306" w:rsidP="00014306">
      <w:r w:rsidRPr="00014306">
        <w:t>Technologies Used</w:t>
      </w:r>
    </w:p>
    <w:p w14:paraId="7C6BCED4" w14:textId="77777777" w:rsidR="00014306" w:rsidRPr="00014306" w:rsidRDefault="00014306" w:rsidP="00014306">
      <w:pPr>
        <w:numPr>
          <w:ilvl w:val="0"/>
          <w:numId w:val="44"/>
        </w:numPr>
      </w:pPr>
      <w:r w:rsidRPr="00014306">
        <w:t>E-commerce platform tools</w:t>
      </w:r>
    </w:p>
    <w:p w14:paraId="4EEA888F" w14:textId="77777777" w:rsidR="00014306" w:rsidRPr="00014306" w:rsidRDefault="00014306" w:rsidP="00014306">
      <w:pPr>
        <w:numPr>
          <w:ilvl w:val="0"/>
          <w:numId w:val="44"/>
        </w:numPr>
      </w:pPr>
      <w:r w:rsidRPr="00014306">
        <w:t>HTML5</w:t>
      </w:r>
    </w:p>
    <w:p w14:paraId="596AE107" w14:textId="7C1B9718" w:rsidR="00642167" w:rsidRDefault="00014306" w:rsidP="00014306">
      <w:pPr>
        <w:numPr>
          <w:ilvl w:val="0"/>
          <w:numId w:val="44"/>
        </w:numPr>
      </w:pPr>
      <w:r w:rsidRPr="00014306">
        <w:t>CSS3</w:t>
      </w:r>
    </w:p>
    <w:p w14:paraId="2A2D18D2" w14:textId="77777777" w:rsidR="003568E6" w:rsidRDefault="003568E6" w:rsidP="003568E6"/>
    <w:p w14:paraId="00377EC4" w14:textId="70B4A047" w:rsidR="003568E6" w:rsidRDefault="003568E6" w:rsidP="009B7F59">
      <w:pPr>
        <w:pStyle w:val="Heading2"/>
        <w:rPr>
          <w:sz w:val="40"/>
          <w:szCs w:val="40"/>
        </w:rPr>
      </w:pPr>
      <w:r w:rsidRPr="00014306">
        <w:rPr>
          <w:sz w:val="40"/>
          <w:szCs w:val="40"/>
        </w:rPr>
        <w:t xml:space="preserve">Week </w:t>
      </w:r>
      <w:r>
        <w:rPr>
          <w:sz w:val="40"/>
          <w:szCs w:val="40"/>
        </w:rPr>
        <w:t>10</w:t>
      </w:r>
    </w:p>
    <w:p w14:paraId="563EE249" w14:textId="77777777" w:rsidR="009B7F59" w:rsidRPr="009B7F59" w:rsidRDefault="009B7F59" w:rsidP="009B7F59">
      <w:r w:rsidRPr="009B7F59">
        <w:t xml:space="preserve">During Week 10, we focused on marketing automation, discount strategy, and customer data segmentation for the </w:t>
      </w:r>
      <w:proofErr w:type="spellStart"/>
      <w:r w:rsidRPr="009B7F59">
        <w:t>MyMatcha</w:t>
      </w:r>
      <w:proofErr w:type="spellEnd"/>
      <w:r w:rsidRPr="009B7F59">
        <w:t xml:space="preserve"> project.</w:t>
      </w:r>
    </w:p>
    <w:p w14:paraId="457BFF8F" w14:textId="77777777" w:rsidR="009B7F59" w:rsidRPr="009B7F59" w:rsidRDefault="009B7F59" w:rsidP="009B7F59">
      <w:pPr>
        <w:rPr>
          <w:b/>
          <w:bCs/>
        </w:rPr>
      </w:pPr>
      <w:r w:rsidRPr="009B7F59">
        <w:rPr>
          <w:b/>
          <w:bCs/>
        </w:rPr>
        <w:t>1. Coupon System</w:t>
      </w:r>
    </w:p>
    <w:p w14:paraId="4107E026" w14:textId="77777777" w:rsidR="009B7F59" w:rsidRPr="009B7F59" w:rsidRDefault="009B7F59" w:rsidP="009B7F59">
      <w:r w:rsidRPr="009B7F59">
        <w:t>The coupon code used was: FRESHMAN26</w:t>
      </w:r>
    </w:p>
    <w:p w14:paraId="662EEB6B" w14:textId="77777777" w:rsidR="009B7F59" w:rsidRPr="009B7F59" w:rsidRDefault="009B7F59" w:rsidP="009B7F59">
      <w:pPr>
        <w:numPr>
          <w:ilvl w:val="0"/>
          <w:numId w:val="45"/>
        </w:numPr>
      </w:pPr>
      <w:r w:rsidRPr="009B7F59">
        <w:t>Discount: 15% off orders over 100 CZK</w:t>
      </w:r>
    </w:p>
    <w:p w14:paraId="310A4B01" w14:textId="77777777" w:rsidR="009B7F59" w:rsidRPr="009B7F59" w:rsidRDefault="009B7F59" w:rsidP="009B7F59">
      <w:pPr>
        <w:numPr>
          <w:ilvl w:val="0"/>
          <w:numId w:val="45"/>
        </w:numPr>
      </w:pPr>
      <w:r w:rsidRPr="009B7F59">
        <w:t>Target: Freshman student demographic</w:t>
      </w:r>
    </w:p>
    <w:p w14:paraId="72EC24C0" w14:textId="77777777" w:rsidR="009B7F59" w:rsidRPr="009B7F59" w:rsidRDefault="009B7F59" w:rsidP="009B7F59">
      <w:pPr>
        <w:numPr>
          <w:ilvl w:val="0"/>
          <w:numId w:val="45"/>
        </w:numPr>
      </w:pPr>
      <w:r w:rsidRPr="009B7F59">
        <w:t>Purpose: Encourage first-time purchases and increase conversion rate</w:t>
      </w:r>
    </w:p>
    <w:p w14:paraId="684ACD36" w14:textId="77777777" w:rsidR="009B7F59" w:rsidRPr="009B7F59" w:rsidRDefault="009B7F59" w:rsidP="009B7F59">
      <w:pPr>
        <w:rPr>
          <w:b/>
          <w:bCs/>
        </w:rPr>
      </w:pPr>
      <w:r w:rsidRPr="009B7F59">
        <w:rPr>
          <w:b/>
          <w:bCs/>
        </w:rPr>
        <w:t>2. Automation</w:t>
      </w:r>
    </w:p>
    <w:p w14:paraId="18AF8D60" w14:textId="77777777" w:rsidR="009B7F59" w:rsidRPr="009B7F59" w:rsidRDefault="009B7F59" w:rsidP="009B7F59">
      <w:r w:rsidRPr="009B7F59">
        <w:t>A "Welcome Email" automation was created for new newsletter subscribers.</w:t>
      </w:r>
    </w:p>
    <w:p w14:paraId="21CF5FE9" w14:textId="77777777" w:rsidR="009B7F59" w:rsidRPr="009B7F59" w:rsidRDefault="009B7F59" w:rsidP="009B7F59">
      <w:pPr>
        <w:numPr>
          <w:ilvl w:val="0"/>
          <w:numId w:val="46"/>
        </w:numPr>
      </w:pPr>
      <w:r w:rsidRPr="009B7F59">
        <w:t>Trigger: 1 minute after user joins mailing list</w:t>
      </w:r>
    </w:p>
    <w:p w14:paraId="2B9F44CA" w14:textId="77777777" w:rsidR="009B7F59" w:rsidRPr="009B7F59" w:rsidRDefault="009B7F59" w:rsidP="009B7F59">
      <w:pPr>
        <w:numPr>
          <w:ilvl w:val="0"/>
          <w:numId w:val="46"/>
        </w:numPr>
      </w:pPr>
      <w:r w:rsidRPr="009B7F59">
        <w:t>Subject line: "Welcome to the Matcha Crew! Your 15% discount is inside"</w:t>
      </w:r>
    </w:p>
    <w:p w14:paraId="181EB661" w14:textId="77777777" w:rsidR="009B7F59" w:rsidRPr="009B7F59" w:rsidRDefault="009B7F59" w:rsidP="009B7F59">
      <w:pPr>
        <w:rPr>
          <w:b/>
          <w:bCs/>
        </w:rPr>
      </w:pPr>
      <w:r w:rsidRPr="009B7F59">
        <w:rPr>
          <w:b/>
          <w:bCs/>
        </w:rPr>
        <w:t>3. Data Strategy</w:t>
      </w:r>
    </w:p>
    <w:p w14:paraId="6D47552B" w14:textId="77777777" w:rsidR="009B7F59" w:rsidRPr="009B7F59" w:rsidRDefault="009B7F59" w:rsidP="009B7F59">
      <w:r w:rsidRPr="009B7F59">
        <w:t>A preference question was added asking users for their favorite drink:</w:t>
      </w:r>
    </w:p>
    <w:p w14:paraId="649B39B8" w14:textId="77777777" w:rsidR="009B7F59" w:rsidRPr="009B7F59" w:rsidRDefault="009B7F59" w:rsidP="009B7F59">
      <w:pPr>
        <w:numPr>
          <w:ilvl w:val="0"/>
          <w:numId w:val="47"/>
        </w:numPr>
      </w:pPr>
      <w:r w:rsidRPr="009B7F59">
        <w:t>Strawberry Matcha Latte</w:t>
      </w:r>
    </w:p>
    <w:p w14:paraId="320245A6" w14:textId="77777777" w:rsidR="009B7F59" w:rsidRPr="009B7F59" w:rsidRDefault="009B7F59" w:rsidP="009B7F59">
      <w:pPr>
        <w:numPr>
          <w:ilvl w:val="0"/>
          <w:numId w:val="47"/>
        </w:numPr>
      </w:pPr>
      <w:r w:rsidRPr="009B7F59">
        <w:t>Almond Latte</w:t>
      </w:r>
    </w:p>
    <w:p w14:paraId="1C36CA2C" w14:textId="77777777" w:rsidR="009B7F59" w:rsidRPr="009B7F59" w:rsidRDefault="009B7F59" w:rsidP="009B7F59">
      <w:pPr>
        <w:numPr>
          <w:ilvl w:val="0"/>
          <w:numId w:val="47"/>
        </w:numPr>
      </w:pPr>
      <w:r w:rsidRPr="009B7F59">
        <w:t>Espresso</w:t>
      </w:r>
    </w:p>
    <w:p w14:paraId="7CF6BDCB" w14:textId="77777777" w:rsidR="009B7F59" w:rsidRPr="009B7F59" w:rsidRDefault="009B7F59" w:rsidP="009B7F59">
      <w:r w:rsidRPr="009B7F59">
        <w:t>This data is used for audience segmentation to personalize marketing emails (e.g., dairy-free recommendations for Almond Latte users).</w:t>
      </w:r>
    </w:p>
    <w:p w14:paraId="0743D164" w14:textId="77777777" w:rsidR="009B7F59" w:rsidRDefault="009B7F59" w:rsidP="009B7F59">
      <w:pPr>
        <w:rPr>
          <w:b/>
          <w:bCs/>
        </w:rPr>
      </w:pPr>
    </w:p>
    <w:p w14:paraId="4680C855" w14:textId="77777777" w:rsidR="009B7F59" w:rsidRDefault="009B7F59" w:rsidP="009B7F59">
      <w:pPr>
        <w:rPr>
          <w:b/>
          <w:bCs/>
        </w:rPr>
      </w:pPr>
    </w:p>
    <w:p w14:paraId="20DBFD59" w14:textId="4FC4A87E" w:rsidR="009B7F59" w:rsidRDefault="009B7F59" w:rsidP="009B7F59">
      <w:pPr>
        <w:rPr>
          <w:b/>
          <w:bCs/>
        </w:rPr>
      </w:pPr>
      <w:r w:rsidRPr="009B7F59">
        <w:rPr>
          <w:b/>
          <w:bCs/>
        </w:rPr>
        <w:lastRenderedPageBreak/>
        <w:t>Visual Evidence</w:t>
      </w:r>
    </w:p>
    <w:p w14:paraId="67D01B41" w14:textId="19DD2D1F" w:rsidR="009B7F59" w:rsidRPr="009B7F59" w:rsidRDefault="009B7F59" w:rsidP="009B7F59">
      <w:pPr>
        <w:jc w:val="center"/>
        <w:rPr>
          <w:b/>
          <w:bCs/>
        </w:rPr>
      </w:pPr>
      <w:r>
        <w:rPr>
          <w:b/>
          <w:bCs/>
          <w:noProof/>
        </w:rPr>
        <w:drawing>
          <wp:inline distT="0" distB="0" distL="0" distR="0" wp14:anchorId="5518D075" wp14:editId="6D83CF6C">
            <wp:extent cx="5486400" cy="1583055"/>
            <wp:effectExtent l="0" t="0" r="0" b="0"/>
            <wp:docPr id="1060245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5978" name="Picture 1060245978"/>
                    <pic:cNvPicPr/>
                  </pic:nvPicPr>
                  <pic:blipFill>
                    <a:blip r:embed="rId10"/>
                    <a:stretch>
                      <a:fillRect/>
                    </a:stretch>
                  </pic:blipFill>
                  <pic:spPr>
                    <a:xfrm>
                      <a:off x="0" y="0"/>
                      <a:ext cx="5486400" cy="1583055"/>
                    </a:xfrm>
                    <a:prstGeom prst="rect">
                      <a:avLst/>
                    </a:prstGeom>
                  </pic:spPr>
                </pic:pic>
              </a:graphicData>
            </a:graphic>
          </wp:inline>
        </w:drawing>
      </w:r>
    </w:p>
    <w:p w14:paraId="4DC11B1B" w14:textId="77777777" w:rsidR="009B7F59" w:rsidRPr="009B7F59" w:rsidRDefault="009B7F59" w:rsidP="009B7F59">
      <w:r w:rsidRPr="009B7F59">
        <w:t>This week helped improve understanding of:</w:t>
      </w:r>
    </w:p>
    <w:p w14:paraId="0439CC7B" w14:textId="77777777" w:rsidR="009B7F59" w:rsidRPr="009B7F59" w:rsidRDefault="009B7F59" w:rsidP="009B7F59">
      <w:pPr>
        <w:numPr>
          <w:ilvl w:val="0"/>
          <w:numId w:val="49"/>
        </w:numPr>
      </w:pPr>
      <w:r w:rsidRPr="009B7F59">
        <w:t>Discount and coupon strategy in e-commerce</w:t>
      </w:r>
    </w:p>
    <w:p w14:paraId="38662CDA" w14:textId="77777777" w:rsidR="009B7F59" w:rsidRPr="009B7F59" w:rsidRDefault="009B7F59" w:rsidP="009B7F59">
      <w:pPr>
        <w:numPr>
          <w:ilvl w:val="0"/>
          <w:numId w:val="49"/>
        </w:numPr>
      </w:pPr>
      <w:r w:rsidRPr="009B7F59">
        <w:t>Email marketing automation workflows</w:t>
      </w:r>
    </w:p>
    <w:p w14:paraId="42D37A71" w14:textId="77777777" w:rsidR="009B7F59" w:rsidRPr="009B7F59" w:rsidRDefault="009B7F59" w:rsidP="009B7F59">
      <w:pPr>
        <w:numPr>
          <w:ilvl w:val="0"/>
          <w:numId w:val="49"/>
        </w:numPr>
      </w:pPr>
      <w:r w:rsidRPr="009B7F59">
        <w:t>Customer segmentation and personalization</w:t>
      </w:r>
    </w:p>
    <w:p w14:paraId="460D1352" w14:textId="77777777" w:rsidR="009B7F59" w:rsidRPr="009B7F59" w:rsidRDefault="009B7F59" w:rsidP="009B7F59">
      <w:pPr>
        <w:numPr>
          <w:ilvl w:val="0"/>
          <w:numId w:val="49"/>
        </w:numPr>
      </w:pPr>
      <w:r w:rsidRPr="009B7F59">
        <w:t>Data-driven marketing decisions</w:t>
      </w:r>
    </w:p>
    <w:p w14:paraId="7EAB1B8F" w14:textId="77777777" w:rsidR="009B7F59" w:rsidRPr="009B7F59" w:rsidRDefault="009B7F59" w:rsidP="009B7F59">
      <w:r w:rsidRPr="009B7F59">
        <w:t>Technologies Used</w:t>
      </w:r>
    </w:p>
    <w:p w14:paraId="054D36F0" w14:textId="77777777" w:rsidR="009B7F59" w:rsidRPr="009B7F59" w:rsidRDefault="009B7F59" w:rsidP="009B7F59">
      <w:pPr>
        <w:numPr>
          <w:ilvl w:val="0"/>
          <w:numId w:val="50"/>
        </w:numPr>
      </w:pPr>
      <w:r w:rsidRPr="009B7F59">
        <w:t>E-commerce platform tools</w:t>
      </w:r>
    </w:p>
    <w:p w14:paraId="7E413D92" w14:textId="77777777" w:rsidR="009B7F59" w:rsidRPr="009B7F59" w:rsidRDefault="009B7F59" w:rsidP="009B7F59">
      <w:pPr>
        <w:numPr>
          <w:ilvl w:val="0"/>
          <w:numId w:val="50"/>
        </w:numPr>
      </w:pPr>
      <w:r w:rsidRPr="009B7F59">
        <w:t>Email automation system</w:t>
      </w:r>
    </w:p>
    <w:p w14:paraId="27E40692" w14:textId="77777777" w:rsidR="009B7F59" w:rsidRPr="009B7F59" w:rsidRDefault="009B7F59" w:rsidP="009B7F59">
      <w:pPr>
        <w:numPr>
          <w:ilvl w:val="0"/>
          <w:numId w:val="50"/>
        </w:numPr>
      </w:pPr>
      <w:r w:rsidRPr="009B7F59">
        <w:t>HTML5</w:t>
      </w:r>
    </w:p>
    <w:p w14:paraId="073ABCA5" w14:textId="3B6E6943" w:rsidR="003568E6" w:rsidRDefault="009B7F59" w:rsidP="009B7F59">
      <w:pPr>
        <w:numPr>
          <w:ilvl w:val="0"/>
          <w:numId w:val="50"/>
        </w:numPr>
      </w:pPr>
      <w:r w:rsidRPr="009B7F59">
        <w:t>CSS3</w:t>
      </w:r>
    </w:p>
    <w:p w14:paraId="7447AEEB" w14:textId="77777777" w:rsidR="00642167" w:rsidRPr="00014306" w:rsidRDefault="00000000">
      <w:pPr>
        <w:pStyle w:val="Heading2"/>
        <w:rPr>
          <w:sz w:val="40"/>
          <w:szCs w:val="40"/>
        </w:rPr>
      </w:pPr>
      <w:r w:rsidRPr="00014306">
        <w:rPr>
          <w:sz w:val="40"/>
          <w:szCs w:val="40"/>
        </w:rPr>
        <w:t>2. Skills Developed</w:t>
      </w:r>
    </w:p>
    <w:p w14:paraId="7D0E645B" w14:textId="77777777" w:rsidR="00642167" w:rsidRDefault="00000000">
      <w:pPr>
        <w:pStyle w:val="ListBullet"/>
      </w:pPr>
      <w:r>
        <w:t>Web development fundamentals</w:t>
      </w:r>
    </w:p>
    <w:p w14:paraId="2C2CE1FC" w14:textId="77777777" w:rsidR="00642167" w:rsidRDefault="00000000">
      <w:pPr>
        <w:pStyle w:val="ListBullet"/>
      </w:pPr>
      <w:r>
        <w:t>Mobile application development</w:t>
      </w:r>
    </w:p>
    <w:p w14:paraId="50E63BD0" w14:textId="77777777" w:rsidR="00642167" w:rsidRDefault="00000000">
      <w:pPr>
        <w:pStyle w:val="ListBullet"/>
      </w:pPr>
      <w:r>
        <w:t>Git and GitHub usage</w:t>
      </w:r>
    </w:p>
    <w:p w14:paraId="2B918E67" w14:textId="77777777" w:rsidR="00642167" w:rsidRDefault="00000000">
      <w:pPr>
        <w:pStyle w:val="ListBullet"/>
      </w:pPr>
      <w:r>
        <w:t>Version control and repository management</w:t>
      </w:r>
    </w:p>
    <w:p w14:paraId="0A10D838" w14:textId="77777777" w:rsidR="00642167" w:rsidRDefault="00000000">
      <w:pPr>
        <w:pStyle w:val="ListBullet"/>
      </w:pPr>
      <w:r>
        <w:t>Debugging and testing</w:t>
      </w:r>
    </w:p>
    <w:p w14:paraId="434384CE" w14:textId="77777777" w:rsidR="00642167" w:rsidRDefault="00000000">
      <w:pPr>
        <w:pStyle w:val="ListBullet"/>
      </w:pPr>
      <w:r>
        <w:t>Project organization</w:t>
      </w:r>
    </w:p>
    <w:p w14:paraId="104AAFFA" w14:textId="77777777" w:rsidR="00642167" w:rsidRDefault="00000000">
      <w:pPr>
        <w:pStyle w:val="ListBullet"/>
      </w:pPr>
      <w:r>
        <w:t>Frontend development basics</w:t>
      </w:r>
    </w:p>
    <w:p w14:paraId="1C4DB4D5" w14:textId="77777777" w:rsidR="00642167" w:rsidRDefault="00000000">
      <w:pPr>
        <w:pStyle w:val="ListBullet"/>
      </w:pPr>
      <w:r>
        <w:t>Problem solving and technical analysis</w:t>
      </w:r>
    </w:p>
    <w:p w14:paraId="6C1F0CE5" w14:textId="77777777" w:rsidR="00642167" w:rsidRPr="00014306" w:rsidRDefault="00000000">
      <w:pPr>
        <w:pStyle w:val="Heading2"/>
        <w:rPr>
          <w:sz w:val="40"/>
          <w:szCs w:val="40"/>
        </w:rPr>
      </w:pPr>
      <w:r w:rsidRPr="00014306">
        <w:rPr>
          <w:sz w:val="40"/>
          <w:szCs w:val="40"/>
        </w:rPr>
        <w:t>3. Challenges and Solutions</w:t>
      </w:r>
    </w:p>
    <w:p w14:paraId="7E3E8BE6" w14:textId="77777777" w:rsidR="00642167" w:rsidRDefault="00000000">
      <w:r>
        <w:t xml:space="preserve">Throughout the development process, several challenges were encountered including organizing project files, fixing coding errors, and maintaining proper version control. These </w:t>
      </w:r>
      <w:r>
        <w:lastRenderedPageBreak/>
        <w:t>challenges were solved through testing, debugging, reviewing source code, and using GitHub effectively to manage updates and project progress.</w:t>
      </w:r>
    </w:p>
    <w:p w14:paraId="4089E72C" w14:textId="77777777" w:rsidR="00642167" w:rsidRPr="00014306" w:rsidRDefault="00000000">
      <w:pPr>
        <w:pStyle w:val="Heading2"/>
        <w:rPr>
          <w:sz w:val="40"/>
          <w:szCs w:val="40"/>
        </w:rPr>
      </w:pPr>
      <w:r w:rsidRPr="00014306">
        <w:rPr>
          <w:sz w:val="40"/>
          <w:szCs w:val="40"/>
        </w:rPr>
        <w:t>4. Conclusion</w:t>
      </w:r>
    </w:p>
    <w:p w14:paraId="05765D21" w14:textId="77777777" w:rsidR="00642167" w:rsidRDefault="00000000">
      <w:r>
        <w:t>The GitHub repository demonstrates the weekly progress and technical development completed during the Web and Mobile Application course. Using GitHub improved project management, version control skills, and software development organization. The repository reflects practical experience gained in web and mobile application development throughout the semester.</w:t>
      </w:r>
    </w:p>
    <w:sectPr w:rsidR="006421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64212"/>
    <w:multiLevelType w:val="multilevel"/>
    <w:tmpl w:val="C0E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44F56"/>
    <w:multiLevelType w:val="multilevel"/>
    <w:tmpl w:val="BC4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03B34"/>
    <w:multiLevelType w:val="multilevel"/>
    <w:tmpl w:val="00F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769E6"/>
    <w:multiLevelType w:val="multilevel"/>
    <w:tmpl w:val="BA9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06C19"/>
    <w:multiLevelType w:val="multilevel"/>
    <w:tmpl w:val="6FCC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55525"/>
    <w:multiLevelType w:val="multilevel"/>
    <w:tmpl w:val="4310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97C63"/>
    <w:multiLevelType w:val="multilevel"/>
    <w:tmpl w:val="6EB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E371E"/>
    <w:multiLevelType w:val="multilevel"/>
    <w:tmpl w:val="68D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F7616"/>
    <w:multiLevelType w:val="multilevel"/>
    <w:tmpl w:val="DDE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96934"/>
    <w:multiLevelType w:val="multilevel"/>
    <w:tmpl w:val="6F7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9410A"/>
    <w:multiLevelType w:val="multilevel"/>
    <w:tmpl w:val="B89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91250"/>
    <w:multiLevelType w:val="multilevel"/>
    <w:tmpl w:val="666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70389"/>
    <w:multiLevelType w:val="multilevel"/>
    <w:tmpl w:val="BD4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E20F2"/>
    <w:multiLevelType w:val="multilevel"/>
    <w:tmpl w:val="1DE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A608F"/>
    <w:multiLevelType w:val="multilevel"/>
    <w:tmpl w:val="346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D1C4B"/>
    <w:multiLevelType w:val="multilevel"/>
    <w:tmpl w:val="2DF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C1211"/>
    <w:multiLevelType w:val="multilevel"/>
    <w:tmpl w:val="803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06ABF"/>
    <w:multiLevelType w:val="multilevel"/>
    <w:tmpl w:val="DD3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61CE1"/>
    <w:multiLevelType w:val="multilevel"/>
    <w:tmpl w:val="123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01E8A"/>
    <w:multiLevelType w:val="multilevel"/>
    <w:tmpl w:val="7A7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46B25"/>
    <w:multiLevelType w:val="multilevel"/>
    <w:tmpl w:val="6FC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E16C0"/>
    <w:multiLevelType w:val="multilevel"/>
    <w:tmpl w:val="E3B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4168C"/>
    <w:multiLevelType w:val="multilevel"/>
    <w:tmpl w:val="383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F0771"/>
    <w:multiLevelType w:val="multilevel"/>
    <w:tmpl w:val="4F2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46B78"/>
    <w:multiLevelType w:val="multilevel"/>
    <w:tmpl w:val="5184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46DCD"/>
    <w:multiLevelType w:val="multilevel"/>
    <w:tmpl w:val="1F5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E444B"/>
    <w:multiLevelType w:val="multilevel"/>
    <w:tmpl w:val="6398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D0BBE"/>
    <w:multiLevelType w:val="multilevel"/>
    <w:tmpl w:val="6DC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32A4E"/>
    <w:multiLevelType w:val="multilevel"/>
    <w:tmpl w:val="4AD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4185B"/>
    <w:multiLevelType w:val="multilevel"/>
    <w:tmpl w:val="105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9349C"/>
    <w:multiLevelType w:val="multilevel"/>
    <w:tmpl w:val="F67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8454C"/>
    <w:multiLevelType w:val="multilevel"/>
    <w:tmpl w:val="5BDC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A4558"/>
    <w:multiLevelType w:val="multilevel"/>
    <w:tmpl w:val="081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F1B90"/>
    <w:multiLevelType w:val="multilevel"/>
    <w:tmpl w:val="454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F5477"/>
    <w:multiLevelType w:val="multilevel"/>
    <w:tmpl w:val="3054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63A4B"/>
    <w:multiLevelType w:val="multilevel"/>
    <w:tmpl w:val="2B6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42F18"/>
    <w:multiLevelType w:val="multilevel"/>
    <w:tmpl w:val="B88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5167F"/>
    <w:multiLevelType w:val="multilevel"/>
    <w:tmpl w:val="5DE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B765C"/>
    <w:multiLevelType w:val="multilevel"/>
    <w:tmpl w:val="ED3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E3ED0"/>
    <w:multiLevelType w:val="multilevel"/>
    <w:tmpl w:val="021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E471C"/>
    <w:multiLevelType w:val="multilevel"/>
    <w:tmpl w:val="A49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766363">
    <w:abstractNumId w:val="8"/>
  </w:num>
  <w:num w:numId="2" w16cid:durableId="1403872259">
    <w:abstractNumId w:val="6"/>
  </w:num>
  <w:num w:numId="3" w16cid:durableId="500893119">
    <w:abstractNumId w:val="5"/>
  </w:num>
  <w:num w:numId="4" w16cid:durableId="341518952">
    <w:abstractNumId w:val="4"/>
  </w:num>
  <w:num w:numId="5" w16cid:durableId="1718972222">
    <w:abstractNumId w:val="7"/>
  </w:num>
  <w:num w:numId="6" w16cid:durableId="1653755949">
    <w:abstractNumId w:val="3"/>
  </w:num>
  <w:num w:numId="7" w16cid:durableId="1738236191">
    <w:abstractNumId w:val="2"/>
  </w:num>
  <w:num w:numId="8" w16cid:durableId="528569177">
    <w:abstractNumId w:val="1"/>
  </w:num>
  <w:num w:numId="9" w16cid:durableId="313141850">
    <w:abstractNumId w:val="0"/>
  </w:num>
  <w:num w:numId="10" w16cid:durableId="1491874203">
    <w:abstractNumId w:val="41"/>
  </w:num>
  <w:num w:numId="11" w16cid:durableId="2127848169">
    <w:abstractNumId w:val="30"/>
  </w:num>
  <w:num w:numId="12" w16cid:durableId="1082797345">
    <w:abstractNumId w:val="27"/>
  </w:num>
  <w:num w:numId="13" w16cid:durableId="1973903112">
    <w:abstractNumId w:val="49"/>
  </w:num>
  <w:num w:numId="14" w16cid:durableId="452212190">
    <w:abstractNumId w:val="12"/>
  </w:num>
  <w:num w:numId="15" w16cid:durableId="979378568">
    <w:abstractNumId w:val="29"/>
  </w:num>
  <w:num w:numId="16" w16cid:durableId="654922023">
    <w:abstractNumId w:val="10"/>
  </w:num>
  <w:num w:numId="17" w16cid:durableId="160510126">
    <w:abstractNumId w:val="35"/>
  </w:num>
  <w:num w:numId="18" w16cid:durableId="870339983">
    <w:abstractNumId w:val="24"/>
  </w:num>
  <w:num w:numId="19" w16cid:durableId="288320244">
    <w:abstractNumId w:val="14"/>
  </w:num>
  <w:num w:numId="20" w16cid:durableId="713693599">
    <w:abstractNumId w:val="42"/>
  </w:num>
  <w:num w:numId="21" w16cid:durableId="369841919">
    <w:abstractNumId w:val="16"/>
  </w:num>
  <w:num w:numId="22" w16cid:durableId="1925802006">
    <w:abstractNumId w:val="22"/>
  </w:num>
  <w:num w:numId="23" w16cid:durableId="1340422798">
    <w:abstractNumId w:val="44"/>
  </w:num>
  <w:num w:numId="24" w16cid:durableId="1299603074">
    <w:abstractNumId w:val="31"/>
  </w:num>
  <w:num w:numId="25" w16cid:durableId="45565030">
    <w:abstractNumId w:val="43"/>
  </w:num>
  <w:num w:numId="26" w16cid:durableId="753205963">
    <w:abstractNumId w:val="23"/>
  </w:num>
  <w:num w:numId="27" w16cid:durableId="1759402761">
    <w:abstractNumId w:val="26"/>
  </w:num>
  <w:num w:numId="28" w16cid:durableId="1894392869">
    <w:abstractNumId w:val="15"/>
  </w:num>
  <w:num w:numId="29" w16cid:durableId="1782265650">
    <w:abstractNumId w:val="40"/>
  </w:num>
  <w:num w:numId="30" w16cid:durableId="1020203823">
    <w:abstractNumId w:val="28"/>
  </w:num>
  <w:num w:numId="31" w16cid:durableId="2102722742">
    <w:abstractNumId w:val="20"/>
  </w:num>
  <w:num w:numId="32" w16cid:durableId="1344670077">
    <w:abstractNumId w:val="45"/>
  </w:num>
  <w:num w:numId="33" w16cid:durableId="1546215927">
    <w:abstractNumId w:val="19"/>
  </w:num>
  <w:num w:numId="34" w16cid:durableId="1115908169">
    <w:abstractNumId w:val="38"/>
  </w:num>
  <w:num w:numId="35" w16cid:durableId="2114275828">
    <w:abstractNumId w:val="11"/>
  </w:num>
  <w:num w:numId="36" w16cid:durableId="1495802720">
    <w:abstractNumId w:val="33"/>
  </w:num>
  <w:num w:numId="37" w16cid:durableId="2100639230">
    <w:abstractNumId w:val="37"/>
  </w:num>
  <w:num w:numId="38" w16cid:durableId="1388265699">
    <w:abstractNumId w:val="36"/>
  </w:num>
  <w:num w:numId="39" w16cid:durableId="2019193728">
    <w:abstractNumId w:val="48"/>
  </w:num>
  <w:num w:numId="40" w16cid:durableId="1537162508">
    <w:abstractNumId w:val="32"/>
  </w:num>
  <w:num w:numId="41" w16cid:durableId="1868374230">
    <w:abstractNumId w:val="25"/>
  </w:num>
  <w:num w:numId="42" w16cid:durableId="1851291912">
    <w:abstractNumId w:val="34"/>
  </w:num>
  <w:num w:numId="43" w16cid:durableId="57091503">
    <w:abstractNumId w:val="47"/>
  </w:num>
  <w:num w:numId="44" w16cid:durableId="485366185">
    <w:abstractNumId w:val="46"/>
  </w:num>
  <w:num w:numId="45" w16cid:durableId="1349407710">
    <w:abstractNumId w:val="18"/>
  </w:num>
  <w:num w:numId="46" w16cid:durableId="1434085526">
    <w:abstractNumId w:val="21"/>
  </w:num>
  <w:num w:numId="47" w16cid:durableId="165903989">
    <w:abstractNumId w:val="9"/>
  </w:num>
  <w:num w:numId="48" w16cid:durableId="1160199944">
    <w:abstractNumId w:val="17"/>
  </w:num>
  <w:num w:numId="49" w16cid:durableId="1042751813">
    <w:abstractNumId w:val="39"/>
  </w:num>
  <w:num w:numId="50" w16cid:durableId="19931691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06"/>
    <w:rsid w:val="000157D4"/>
    <w:rsid w:val="0001702D"/>
    <w:rsid w:val="00034616"/>
    <w:rsid w:val="0006063C"/>
    <w:rsid w:val="001367C5"/>
    <w:rsid w:val="0015074B"/>
    <w:rsid w:val="0029639D"/>
    <w:rsid w:val="00326F90"/>
    <w:rsid w:val="003568E6"/>
    <w:rsid w:val="003F1360"/>
    <w:rsid w:val="005B47EC"/>
    <w:rsid w:val="00642167"/>
    <w:rsid w:val="00702D44"/>
    <w:rsid w:val="00760B68"/>
    <w:rsid w:val="00856131"/>
    <w:rsid w:val="0087580F"/>
    <w:rsid w:val="008824F0"/>
    <w:rsid w:val="008A541A"/>
    <w:rsid w:val="008E758B"/>
    <w:rsid w:val="00986641"/>
    <w:rsid w:val="009B7F59"/>
    <w:rsid w:val="009F62C7"/>
    <w:rsid w:val="00A0137C"/>
    <w:rsid w:val="00AA1D8D"/>
    <w:rsid w:val="00B1539F"/>
    <w:rsid w:val="00B47730"/>
    <w:rsid w:val="00B921F3"/>
    <w:rsid w:val="00CB0664"/>
    <w:rsid w:val="00CE1A43"/>
    <w:rsid w:val="00DA183E"/>
    <w:rsid w:val="00DB76AE"/>
    <w:rsid w:val="00EF7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25970"/>
  <w14:defaultImageDpi w14:val="300"/>
  <w15:docId w15:val="{4AD8B5CB-157C-4622-B7D3-155D47A7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نور عبد الله</cp:lastModifiedBy>
  <cp:revision>4</cp:revision>
  <dcterms:created xsi:type="dcterms:W3CDTF">2026-05-07T13:29:00Z</dcterms:created>
  <dcterms:modified xsi:type="dcterms:W3CDTF">2026-05-07T13:34:00Z</dcterms:modified>
  <cp:category/>
</cp:coreProperties>
</file>